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5A1B2" w14:textId="77777777" w:rsidR="006B65A3" w:rsidRPr="00444CA2" w:rsidRDefault="00000000">
      <w:pPr>
        <w:jc w:val="center"/>
        <w:rPr>
          <w:lang w:val="ca-ES"/>
        </w:rPr>
      </w:pPr>
      <w:r w:rsidRPr="00444CA2">
        <w:rPr>
          <w:b/>
          <w:color w:val="1F4E79"/>
          <w:sz w:val="36"/>
          <w:lang w:val="ca-ES"/>
        </w:rPr>
        <w:t>PROPOSTA DE NOMENCLATURA DE MÀSTERS</w:t>
      </w:r>
    </w:p>
    <w:p w14:paraId="39A8FC03" w14:textId="77777777" w:rsidR="006B65A3" w:rsidRPr="00444CA2" w:rsidRDefault="00000000">
      <w:pPr>
        <w:jc w:val="center"/>
        <w:rPr>
          <w:lang w:val="ca-ES"/>
        </w:rPr>
      </w:pPr>
      <w:r w:rsidRPr="00444CA2">
        <w:rPr>
          <w:i/>
          <w:sz w:val="20"/>
          <w:lang w:val="ca-ES"/>
        </w:rPr>
        <w:t>Versió actualitzada amb criteri de longitud de sincronització (S / L) i informació estesa detallada.</w:t>
      </w:r>
    </w:p>
    <w:tbl>
      <w:tblPr>
        <w:tblW w:w="0" w:type="auto"/>
        <w:jc w:val="center"/>
        <w:tblLayout w:type="fixed"/>
        <w:tblLook w:val="04A0" w:firstRow="1" w:lastRow="0" w:firstColumn="1" w:lastColumn="0" w:noHBand="0" w:noVBand="1"/>
      </w:tblPr>
      <w:tblGrid>
        <w:gridCol w:w="14196"/>
      </w:tblGrid>
      <w:tr w:rsidR="006B65A3" w:rsidRPr="00444CA2" w14:paraId="71DC2D17" w14:textId="77777777">
        <w:trPr>
          <w:jc w:val="center"/>
        </w:trPr>
        <w:tc>
          <w:tcPr>
            <w:tcW w:w="14196" w:type="dxa"/>
            <w:shd w:val="clear" w:color="auto" w:fill="EAF2F8"/>
            <w:tcMar>
              <w:top w:w="90" w:type="dxa"/>
              <w:left w:w="120" w:type="dxa"/>
              <w:bottom w:w="90" w:type="dxa"/>
              <w:right w:w="120" w:type="dxa"/>
            </w:tcMar>
          </w:tcPr>
          <w:p w14:paraId="22D8CA78" w14:textId="77777777" w:rsidR="006B65A3" w:rsidRPr="00444CA2" w:rsidRDefault="00000000">
            <w:pPr>
              <w:spacing w:after="0"/>
              <w:rPr>
                <w:lang w:val="ca-ES"/>
              </w:rPr>
            </w:pPr>
            <w:r w:rsidRPr="00444CA2">
              <w:rPr>
                <w:lang w:val="ca-ES"/>
              </w:rPr>
              <w:t>Aquesta nomenclatura s’ha dissenyat per reduir dubtes, evitar errors d’entrega i fer més ràpida la identificació de cada màster. Neix perquè es perd massa temps comprovant quina versió és la bona, quan s’ha modificat realment la imatge, si un fitxer serveix per a cinema o no, i perquè abans MASTER s’utilitzava amb una lògica massa ambigua respecte de DCP i BLURAY. El nou sistema separa cada dada en un camp fix perquè una persona i un programa puguin entendre el fitxer de seguida.</w:t>
            </w:r>
          </w:p>
        </w:tc>
      </w:tr>
    </w:tbl>
    <w:p w14:paraId="26BAC0D8" w14:textId="77777777" w:rsidR="006B65A3" w:rsidRPr="00444CA2" w:rsidRDefault="006B65A3">
      <w:pPr>
        <w:rPr>
          <w:lang w:val="ca-ES"/>
        </w:rPr>
      </w:pPr>
    </w:p>
    <w:tbl>
      <w:tblPr>
        <w:tblStyle w:val="Taulaambquadrcula"/>
        <w:tblW w:w="0" w:type="auto"/>
        <w:jc w:val="center"/>
        <w:tblLayout w:type="fixed"/>
        <w:tblLook w:val="04A0" w:firstRow="1" w:lastRow="0" w:firstColumn="1" w:lastColumn="0" w:noHBand="0" w:noVBand="1"/>
      </w:tblPr>
      <w:tblGrid>
        <w:gridCol w:w="1699"/>
        <w:gridCol w:w="12518"/>
      </w:tblGrid>
      <w:tr w:rsidR="006B65A3" w:rsidRPr="00444CA2" w14:paraId="2A172066" w14:textId="77777777" w:rsidTr="00BB78E4">
        <w:trPr>
          <w:jc w:val="center"/>
        </w:trPr>
        <w:tc>
          <w:tcPr>
            <w:tcW w:w="1699" w:type="dxa"/>
            <w:shd w:val="clear" w:color="auto" w:fill="1F4E79"/>
            <w:tcMar>
              <w:top w:w="85" w:type="dxa"/>
              <w:left w:w="110" w:type="dxa"/>
              <w:bottom w:w="85" w:type="dxa"/>
              <w:right w:w="110" w:type="dxa"/>
            </w:tcMar>
          </w:tcPr>
          <w:p w14:paraId="6584F11D" w14:textId="77777777" w:rsidR="006B65A3" w:rsidRPr="00444CA2" w:rsidRDefault="00000000">
            <w:pPr>
              <w:jc w:val="center"/>
              <w:rPr>
                <w:sz w:val="18"/>
                <w:szCs w:val="18"/>
                <w:lang w:val="ca-ES"/>
              </w:rPr>
            </w:pPr>
            <w:r w:rsidRPr="00444CA2">
              <w:rPr>
                <w:b/>
                <w:color w:val="FFFFFF"/>
                <w:sz w:val="18"/>
                <w:szCs w:val="18"/>
                <w:lang w:val="ca-ES"/>
              </w:rPr>
              <w:t>CAMP</w:t>
            </w:r>
          </w:p>
        </w:tc>
        <w:tc>
          <w:tcPr>
            <w:tcW w:w="12518" w:type="dxa"/>
            <w:shd w:val="clear" w:color="auto" w:fill="1F4E79"/>
            <w:tcMar>
              <w:top w:w="85" w:type="dxa"/>
              <w:left w:w="110" w:type="dxa"/>
              <w:bottom w:w="85" w:type="dxa"/>
              <w:right w:w="110" w:type="dxa"/>
            </w:tcMar>
          </w:tcPr>
          <w:p w14:paraId="3822CCCA" w14:textId="77777777" w:rsidR="006B65A3" w:rsidRPr="00444CA2" w:rsidRDefault="00000000">
            <w:pPr>
              <w:jc w:val="center"/>
              <w:rPr>
                <w:sz w:val="18"/>
                <w:szCs w:val="18"/>
                <w:lang w:val="ca-ES"/>
              </w:rPr>
            </w:pPr>
            <w:r w:rsidRPr="00444CA2">
              <w:rPr>
                <w:b/>
                <w:color w:val="FFFFFF"/>
                <w:sz w:val="18"/>
                <w:szCs w:val="18"/>
                <w:lang w:val="ca-ES"/>
              </w:rPr>
              <w:t>PER QUÈ EXISTEIX</w:t>
            </w:r>
          </w:p>
        </w:tc>
      </w:tr>
      <w:tr w:rsidR="006B65A3" w:rsidRPr="00444CA2" w14:paraId="2E28C320" w14:textId="77777777" w:rsidTr="00BB78E4">
        <w:trPr>
          <w:jc w:val="center"/>
        </w:trPr>
        <w:tc>
          <w:tcPr>
            <w:tcW w:w="1699" w:type="dxa"/>
            <w:shd w:val="clear" w:color="auto" w:fill="EAF2F8"/>
            <w:tcMar>
              <w:top w:w="75" w:type="dxa"/>
              <w:left w:w="100" w:type="dxa"/>
              <w:bottom w:w="75" w:type="dxa"/>
              <w:right w:w="100" w:type="dxa"/>
            </w:tcMar>
          </w:tcPr>
          <w:p w14:paraId="5442B9AD" w14:textId="77777777" w:rsidR="006B65A3" w:rsidRPr="00444CA2" w:rsidRDefault="00000000">
            <w:pPr>
              <w:rPr>
                <w:sz w:val="18"/>
                <w:szCs w:val="18"/>
                <w:lang w:val="ca-ES"/>
              </w:rPr>
            </w:pPr>
            <w:r w:rsidRPr="00444CA2">
              <w:rPr>
                <w:b/>
                <w:sz w:val="18"/>
                <w:szCs w:val="18"/>
                <w:lang w:val="ca-ES"/>
              </w:rPr>
              <w:t>REF + TITOL</w:t>
            </w:r>
          </w:p>
        </w:tc>
        <w:tc>
          <w:tcPr>
            <w:tcW w:w="12518" w:type="dxa"/>
            <w:tcMar>
              <w:top w:w="75" w:type="dxa"/>
              <w:left w:w="100" w:type="dxa"/>
              <w:bottom w:w="75" w:type="dxa"/>
              <w:right w:w="100" w:type="dxa"/>
            </w:tcMar>
          </w:tcPr>
          <w:p w14:paraId="1EDA0CC6" w14:textId="77777777" w:rsidR="006B65A3" w:rsidRPr="00444CA2" w:rsidRDefault="00000000">
            <w:pPr>
              <w:rPr>
                <w:sz w:val="18"/>
                <w:szCs w:val="18"/>
                <w:lang w:val="ca-ES"/>
              </w:rPr>
            </w:pPr>
            <w:r w:rsidRPr="00444CA2">
              <w:rPr>
                <w:sz w:val="18"/>
                <w:szCs w:val="18"/>
                <w:lang w:val="ca-ES"/>
              </w:rPr>
              <w:t>Van al principi perquè són les dades que més ràpidament hem de veure en una carpeta. Permeten localitzar el projecte d’un cop d’ull.</w:t>
            </w:r>
          </w:p>
        </w:tc>
      </w:tr>
      <w:tr w:rsidR="006B65A3" w:rsidRPr="00444CA2" w14:paraId="39CE6984" w14:textId="77777777" w:rsidTr="00BB78E4">
        <w:trPr>
          <w:jc w:val="center"/>
        </w:trPr>
        <w:tc>
          <w:tcPr>
            <w:tcW w:w="1699" w:type="dxa"/>
            <w:shd w:val="clear" w:color="auto" w:fill="D9EAF7"/>
            <w:tcMar>
              <w:top w:w="75" w:type="dxa"/>
              <w:left w:w="100" w:type="dxa"/>
              <w:bottom w:w="75" w:type="dxa"/>
              <w:right w:w="100" w:type="dxa"/>
            </w:tcMar>
          </w:tcPr>
          <w:p w14:paraId="6CD26921" w14:textId="77777777" w:rsidR="006B65A3" w:rsidRPr="00444CA2" w:rsidRDefault="00000000">
            <w:pPr>
              <w:rPr>
                <w:sz w:val="18"/>
                <w:szCs w:val="18"/>
                <w:lang w:val="ca-ES"/>
              </w:rPr>
            </w:pPr>
            <w:r w:rsidRPr="00444CA2">
              <w:rPr>
                <w:b/>
                <w:sz w:val="18"/>
                <w:szCs w:val="18"/>
                <w:lang w:val="ca-ES"/>
              </w:rPr>
              <w:t>FMT / TMP / EPI</w:t>
            </w:r>
          </w:p>
        </w:tc>
        <w:tc>
          <w:tcPr>
            <w:tcW w:w="12518" w:type="dxa"/>
            <w:tcMar>
              <w:top w:w="75" w:type="dxa"/>
              <w:left w:w="100" w:type="dxa"/>
              <w:bottom w:w="75" w:type="dxa"/>
              <w:right w:w="100" w:type="dxa"/>
            </w:tcMar>
          </w:tcPr>
          <w:p w14:paraId="5F181444" w14:textId="118153BB" w:rsidR="006B65A3" w:rsidRPr="00444CA2" w:rsidRDefault="00DF109D">
            <w:pPr>
              <w:rPr>
                <w:sz w:val="18"/>
                <w:szCs w:val="18"/>
                <w:lang w:val="ca-ES"/>
              </w:rPr>
            </w:pPr>
            <w:r>
              <w:rPr>
                <w:sz w:val="18"/>
                <w:szCs w:val="18"/>
                <w:lang w:val="ca-ES"/>
              </w:rPr>
              <w:t>P</w:t>
            </w:r>
            <w:r w:rsidRPr="00DF109D">
              <w:rPr>
                <w:sz w:val="18"/>
                <w:szCs w:val="18"/>
                <w:lang w:val="ca-ES"/>
              </w:rPr>
              <w:t>ermeten que la mateixa estructura serveixi tant per a feature, tràiler, spot, sèrie (i dins d’aquest tindríem temporada i episodi XXXX).</w:t>
            </w:r>
          </w:p>
        </w:tc>
      </w:tr>
      <w:tr w:rsidR="006B65A3" w:rsidRPr="00444CA2" w14:paraId="182EDB6D" w14:textId="77777777" w:rsidTr="00BB78E4">
        <w:trPr>
          <w:jc w:val="center"/>
        </w:trPr>
        <w:tc>
          <w:tcPr>
            <w:tcW w:w="1699" w:type="dxa"/>
            <w:shd w:val="clear" w:color="auto" w:fill="D9EAF7"/>
            <w:tcMar>
              <w:top w:w="75" w:type="dxa"/>
              <w:left w:w="100" w:type="dxa"/>
              <w:bottom w:w="75" w:type="dxa"/>
              <w:right w:w="100" w:type="dxa"/>
            </w:tcMar>
          </w:tcPr>
          <w:p w14:paraId="446B3804" w14:textId="77777777" w:rsidR="006B65A3" w:rsidRPr="00444CA2" w:rsidRDefault="00000000">
            <w:pPr>
              <w:rPr>
                <w:sz w:val="18"/>
                <w:szCs w:val="18"/>
                <w:lang w:val="ca-ES"/>
              </w:rPr>
            </w:pPr>
            <w:r w:rsidRPr="00444CA2">
              <w:rPr>
                <w:b/>
                <w:sz w:val="18"/>
                <w:szCs w:val="18"/>
                <w:lang w:val="ca-ES"/>
              </w:rPr>
              <w:t>IDI + VER</w:t>
            </w:r>
          </w:p>
        </w:tc>
        <w:tc>
          <w:tcPr>
            <w:tcW w:w="12518" w:type="dxa"/>
            <w:tcMar>
              <w:top w:w="75" w:type="dxa"/>
              <w:left w:w="100" w:type="dxa"/>
              <w:bottom w:w="75" w:type="dxa"/>
              <w:right w:w="100" w:type="dxa"/>
            </w:tcMar>
          </w:tcPr>
          <w:p w14:paraId="6050D601" w14:textId="77777777" w:rsidR="006B65A3" w:rsidRPr="00444CA2" w:rsidRDefault="00000000">
            <w:pPr>
              <w:rPr>
                <w:sz w:val="18"/>
                <w:szCs w:val="18"/>
                <w:lang w:val="ca-ES"/>
              </w:rPr>
            </w:pPr>
            <w:r w:rsidRPr="00444CA2">
              <w:rPr>
                <w:sz w:val="18"/>
                <w:szCs w:val="18"/>
                <w:lang w:val="ca-ES"/>
              </w:rPr>
              <w:t>Separar idioma i naturalesa de versió evita confusions. Un fitxer pot ser en castellà i ser original del client o una alterna feta per nosaltres.</w:t>
            </w:r>
          </w:p>
        </w:tc>
      </w:tr>
      <w:tr w:rsidR="006B65A3" w:rsidRPr="00444CA2" w14:paraId="0ECDC1B3" w14:textId="77777777" w:rsidTr="00BB78E4">
        <w:trPr>
          <w:jc w:val="center"/>
        </w:trPr>
        <w:tc>
          <w:tcPr>
            <w:tcW w:w="1699" w:type="dxa"/>
            <w:shd w:val="clear" w:color="auto" w:fill="EAF2F8"/>
            <w:tcMar>
              <w:top w:w="75" w:type="dxa"/>
              <w:left w:w="100" w:type="dxa"/>
              <w:bottom w:w="75" w:type="dxa"/>
              <w:right w:w="100" w:type="dxa"/>
            </w:tcMar>
          </w:tcPr>
          <w:p w14:paraId="58A4B020" w14:textId="77777777" w:rsidR="006B65A3" w:rsidRPr="00444CA2" w:rsidRDefault="00000000">
            <w:pPr>
              <w:rPr>
                <w:sz w:val="18"/>
                <w:szCs w:val="18"/>
                <w:lang w:val="ca-ES"/>
              </w:rPr>
            </w:pPr>
            <w:r w:rsidRPr="00444CA2">
              <w:rPr>
                <w:b/>
                <w:sz w:val="18"/>
                <w:szCs w:val="18"/>
                <w:lang w:val="ca-ES"/>
              </w:rPr>
              <w:t>PRF</w:t>
            </w:r>
          </w:p>
        </w:tc>
        <w:tc>
          <w:tcPr>
            <w:tcW w:w="12518" w:type="dxa"/>
            <w:tcMar>
              <w:top w:w="75" w:type="dxa"/>
              <w:left w:w="100" w:type="dxa"/>
              <w:bottom w:w="75" w:type="dxa"/>
              <w:right w:w="100" w:type="dxa"/>
            </w:tcMar>
          </w:tcPr>
          <w:p w14:paraId="41059910" w14:textId="638B7D67" w:rsidR="006B65A3" w:rsidRPr="00444CA2" w:rsidRDefault="00000000">
            <w:pPr>
              <w:rPr>
                <w:sz w:val="18"/>
                <w:szCs w:val="18"/>
                <w:lang w:val="ca-ES"/>
              </w:rPr>
            </w:pPr>
            <w:r w:rsidRPr="00444CA2">
              <w:rPr>
                <w:sz w:val="18"/>
                <w:szCs w:val="18"/>
                <w:lang w:val="ca-ES"/>
              </w:rPr>
              <w:t>Distingeix la família interna del material d’imatge: MASTER, BR</w:t>
            </w:r>
            <w:r w:rsidR="00DF109D">
              <w:rPr>
                <w:sz w:val="18"/>
                <w:szCs w:val="18"/>
                <w:lang w:val="ca-ES"/>
              </w:rPr>
              <w:t>,</w:t>
            </w:r>
            <w:r w:rsidRPr="00444CA2">
              <w:rPr>
                <w:sz w:val="18"/>
                <w:szCs w:val="18"/>
                <w:lang w:val="ca-ES"/>
              </w:rPr>
              <w:t xml:space="preserve"> DCP</w:t>
            </w:r>
            <w:r w:rsidR="00DF109D">
              <w:rPr>
                <w:sz w:val="18"/>
                <w:szCs w:val="18"/>
                <w:lang w:val="ca-ES"/>
              </w:rPr>
              <w:t>, SD</w:t>
            </w:r>
            <w:r w:rsidRPr="00444CA2">
              <w:rPr>
                <w:sz w:val="18"/>
                <w:szCs w:val="18"/>
                <w:lang w:val="ca-ES"/>
              </w:rPr>
              <w:t>. És clau perquè aquests materials no són intercanviables.</w:t>
            </w:r>
          </w:p>
        </w:tc>
      </w:tr>
      <w:tr w:rsidR="006B65A3" w:rsidRPr="00444CA2" w14:paraId="458E9790" w14:textId="77777777" w:rsidTr="00BB78E4">
        <w:trPr>
          <w:jc w:val="center"/>
        </w:trPr>
        <w:tc>
          <w:tcPr>
            <w:tcW w:w="1699" w:type="dxa"/>
            <w:shd w:val="clear" w:color="auto" w:fill="D9EAF7"/>
            <w:tcMar>
              <w:top w:w="75" w:type="dxa"/>
              <w:left w:w="100" w:type="dxa"/>
              <w:bottom w:w="75" w:type="dxa"/>
              <w:right w:w="100" w:type="dxa"/>
            </w:tcMar>
          </w:tcPr>
          <w:p w14:paraId="068C9D10" w14:textId="0E0CDF22" w:rsidR="006B65A3" w:rsidRPr="00444CA2" w:rsidRDefault="00000000">
            <w:pPr>
              <w:rPr>
                <w:sz w:val="18"/>
                <w:szCs w:val="18"/>
                <w:lang w:val="ca-ES"/>
              </w:rPr>
            </w:pPr>
            <w:r w:rsidRPr="00444CA2">
              <w:rPr>
                <w:b/>
                <w:sz w:val="18"/>
                <w:szCs w:val="18"/>
                <w:lang w:val="ca-ES"/>
              </w:rPr>
              <w:t>VIS</w:t>
            </w:r>
          </w:p>
        </w:tc>
        <w:tc>
          <w:tcPr>
            <w:tcW w:w="12518" w:type="dxa"/>
            <w:tcMar>
              <w:top w:w="75" w:type="dxa"/>
              <w:left w:w="100" w:type="dxa"/>
              <w:bottom w:w="75" w:type="dxa"/>
              <w:right w:w="100" w:type="dxa"/>
            </w:tcMar>
          </w:tcPr>
          <w:p w14:paraId="5B7228A8" w14:textId="1ED8E469" w:rsidR="006B65A3" w:rsidRPr="00444CA2" w:rsidRDefault="00000000">
            <w:pPr>
              <w:rPr>
                <w:sz w:val="18"/>
                <w:szCs w:val="18"/>
                <w:lang w:val="ca-ES"/>
              </w:rPr>
            </w:pPr>
            <w:r w:rsidRPr="00444CA2">
              <w:rPr>
                <w:sz w:val="18"/>
                <w:szCs w:val="18"/>
                <w:lang w:val="ca-ES"/>
              </w:rPr>
              <w:t>Indiquen si la imatge té modificacions, inserts cremats o subtítols cremats. Això evita perdre temps comprovant canvis visuals.</w:t>
            </w:r>
          </w:p>
        </w:tc>
      </w:tr>
      <w:tr w:rsidR="006B65A3" w:rsidRPr="00444CA2" w14:paraId="45F5957A" w14:textId="77777777" w:rsidTr="00BB78E4">
        <w:trPr>
          <w:jc w:val="center"/>
        </w:trPr>
        <w:tc>
          <w:tcPr>
            <w:tcW w:w="1699" w:type="dxa"/>
            <w:shd w:val="clear" w:color="auto" w:fill="EAF2F8"/>
            <w:tcMar>
              <w:top w:w="75" w:type="dxa"/>
              <w:left w:w="100" w:type="dxa"/>
              <w:bottom w:w="75" w:type="dxa"/>
              <w:right w:w="100" w:type="dxa"/>
            </w:tcMar>
          </w:tcPr>
          <w:p w14:paraId="0A5943AF" w14:textId="77777777" w:rsidR="006B65A3" w:rsidRPr="00444CA2" w:rsidRDefault="00000000">
            <w:pPr>
              <w:rPr>
                <w:sz w:val="18"/>
                <w:szCs w:val="18"/>
                <w:lang w:val="ca-ES"/>
              </w:rPr>
            </w:pPr>
            <w:r w:rsidRPr="00444CA2">
              <w:rPr>
                <w:b/>
                <w:sz w:val="18"/>
                <w:szCs w:val="18"/>
                <w:lang w:val="ca-ES"/>
              </w:rPr>
              <w:t>TA + CN</w:t>
            </w:r>
          </w:p>
        </w:tc>
        <w:tc>
          <w:tcPr>
            <w:tcW w:w="12518" w:type="dxa"/>
            <w:tcMar>
              <w:top w:w="75" w:type="dxa"/>
              <w:left w:w="100" w:type="dxa"/>
              <w:bottom w:w="75" w:type="dxa"/>
              <w:right w:w="100" w:type="dxa"/>
            </w:tcMar>
          </w:tcPr>
          <w:p w14:paraId="1D865848" w14:textId="77777777" w:rsidR="006B65A3" w:rsidRPr="00444CA2" w:rsidRDefault="00000000">
            <w:pPr>
              <w:rPr>
                <w:sz w:val="18"/>
                <w:szCs w:val="18"/>
                <w:lang w:val="ca-ES"/>
              </w:rPr>
            </w:pPr>
            <w:r w:rsidRPr="00444CA2">
              <w:rPr>
                <w:sz w:val="18"/>
                <w:szCs w:val="18"/>
                <w:lang w:val="ca-ES"/>
              </w:rPr>
              <w:t>Separar tipus d’àudio i canals permet distingir clarament un MIX d’una ME, i també un 2_0 d’un 5_1.</w:t>
            </w:r>
          </w:p>
        </w:tc>
      </w:tr>
      <w:tr w:rsidR="006B65A3" w:rsidRPr="00444CA2" w14:paraId="7E163E16" w14:textId="77777777" w:rsidTr="00BB78E4">
        <w:trPr>
          <w:jc w:val="center"/>
        </w:trPr>
        <w:tc>
          <w:tcPr>
            <w:tcW w:w="1699" w:type="dxa"/>
            <w:shd w:val="clear" w:color="auto" w:fill="D9EAF7"/>
            <w:tcMar>
              <w:top w:w="75" w:type="dxa"/>
              <w:left w:w="100" w:type="dxa"/>
              <w:bottom w:w="75" w:type="dxa"/>
              <w:right w:w="100" w:type="dxa"/>
            </w:tcMar>
          </w:tcPr>
          <w:p w14:paraId="7974428F" w14:textId="77777777" w:rsidR="006B65A3" w:rsidRPr="00444CA2" w:rsidRDefault="00000000">
            <w:pPr>
              <w:rPr>
                <w:sz w:val="18"/>
                <w:szCs w:val="18"/>
                <w:lang w:val="ca-ES"/>
              </w:rPr>
            </w:pPr>
            <w:r w:rsidRPr="00444CA2">
              <w:rPr>
                <w:b/>
                <w:sz w:val="18"/>
                <w:szCs w:val="18"/>
                <w:lang w:val="ca-ES"/>
              </w:rPr>
              <w:t>L / S</w:t>
            </w:r>
          </w:p>
        </w:tc>
        <w:tc>
          <w:tcPr>
            <w:tcW w:w="12518" w:type="dxa"/>
            <w:tcMar>
              <w:top w:w="75" w:type="dxa"/>
              <w:left w:w="100" w:type="dxa"/>
              <w:bottom w:w="75" w:type="dxa"/>
              <w:right w:w="100" w:type="dxa"/>
            </w:tcMar>
          </w:tcPr>
          <w:p w14:paraId="7C2A4E99" w14:textId="77777777" w:rsidR="006B65A3" w:rsidRPr="00444CA2" w:rsidRDefault="00000000">
            <w:pPr>
              <w:rPr>
                <w:sz w:val="18"/>
                <w:szCs w:val="18"/>
                <w:lang w:val="ca-ES"/>
              </w:rPr>
            </w:pPr>
            <w:r w:rsidRPr="00444CA2">
              <w:rPr>
                <w:sz w:val="18"/>
                <w:szCs w:val="18"/>
                <w:lang w:val="ca-ES"/>
              </w:rPr>
              <w:t>Identifica la longitud real de sincronització. És essencial per no ajuntar una versió llarga amb una curta quan vídeo i àudio no duren exactament el mateix.</w:t>
            </w:r>
          </w:p>
        </w:tc>
      </w:tr>
      <w:tr w:rsidR="006B65A3" w:rsidRPr="00444CA2" w14:paraId="6FDE10E0" w14:textId="77777777" w:rsidTr="00BB78E4">
        <w:trPr>
          <w:jc w:val="center"/>
        </w:trPr>
        <w:tc>
          <w:tcPr>
            <w:tcW w:w="1699" w:type="dxa"/>
            <w:shd w:val="clear" w:color="auto" w:fill="EAF2F8"/>
            <w:tcMar>
              <w:top w:w="75" w:type="dxa"/>
              <w:left w:w="100" w:type="dxa"/>
              <w:bottom w:w="75" w:type="dxa"/>
              <w:right w:w="100" w:type="dxa"/>
            </w:tcMar>
          </w:tcPr>
          <w:p w14:paraId="3658D199" w14:textId="77777777" w:rsidR="006B65A3" w:rsidRPr="00444CA2" w:rsidRDefault="00000000">
            <w:pPr>
              <w:rPr>
                <w:sz w:val="18"/>
                <w:szCs w:val="18"/>
                <w:lang w:val="ca-ES"/>
              </w:rPr>
            </w:pPr>
            <w:r w:rsidRPr="00444CA2">
              <w:rPr>
                <w:b/>
                <w:sz w:val="18"/>
                <w:szCs w:val="18"/>
                <w:lang w:val="ca-ES"/>
              </w:rPr>
              <w:t>XX / XXX</w:t>
            </w:r>
          </w:p>
        </w:tc>
        <w:tc>
          <w:tcPr>
            <w:tcW w:w="12518" w:type="dxa"/>
            <w:tcMar>
              <w:top w:w="75" w:type="dxa"/>
              <w:left w:w="100" w:type="dxa"/>
              <w:bottom w:w="75" w:type="dxa"/>
              <w:right w:w="100" w:type="dxa"/>
            </w:tcMar>
          </w:tcPr>
          <w:p w14:paraId="086D9AF3" w14:textId="77777777" w:rsidR="006B65A3" w:rsidRPr="00444CA2" w:rsidRDefault="00000000">
            <w:pPr>
              <w:rPr>
                <w:sz w:val="18"/>
                <w:szCs w:val="18"/>
                <w:lang w:val="ca-ES"/>
              </w:rPr>
            </w:pPr>
            <w:r w:rsidRPr="00444CA2">
              <w:rPr>
                <w:sz w:val="18"/>
                <w:szCs w:val="18"/>
                <w:lang w:val="ca-ES"/>
              </w:rPr>
              <w:t>S’utilitzen quan un camp no aplica. Això manté sempre la mateixa estructura i fa els filtres automàtics molt més simples.</w:t>
            </w:r>
          </w:p>
        </w:tc>
      </w:tr>
      <w:tr w:rsidR="006B65A3" w:rsidRPr="00444CA2" w14:paraId="3B60E548" w14:textId="77777777" w:rsidTr="00BB78E4">
        <w:trPr>
          <w:jc w:val="center"/>
        </w:trPr>
        <w:tc>
          <w:tcPr>
            <w:tcW w:w="1699" w:type="dxa"/>
            <w:shd w:val="clear" w:color="auto" w:fill="D9EAF7"/>
            <w:tcMar>
              <w:top w:w="75" w:type="dxa"/>
              <w:left w:w="100" w:type="dxa"/>
              <w:bottom w:w="75" w:type="dxa"/>
              <w:right w:w="100" w:type="dxa"/>
            </w:tcMar>
          </w:tcPr>
          <w:p w14:paraId="353A4ED9" w14:textId="0DE82D52" w:rsidR="006B65A3" w:rsidRPr="00444CA2" w:rsidRDefault="00000000">
            <w:pPr>
              <w:rPr>
                <w:sz w:val="18"/>
                <w:szCs w:val="18"/>
                <w:lang w:val="ca-ES"/>
              </w:rPr>
            </w:pPr>
            <w:r w:rsidRPr="00444CA2">
              <w:rPr>
                <w:b/>
                <w:sz w:val="18"/>
                <w:szCs w:val="18"/>
                <w:lang w:val="ca-ES"/>
              </w:rPr>
              <w:t>V</w:t>
            </w:r>
            <w:r w:rsidR="0016798A">
              <w:rPr>
                <w:b/>
                <w:sz w:val="18"/>
                <w:szCs w:val="18"/>
                <w:lang w:val="ca-ES"/>
              </w:rPr>
              <w:t>00</w:t>
            </w:r>
          </w:p>
        </w:tc>
        <w:tc>
          <w:tcPr>
            <w:tcW w:w="12518" w:type="dxa"/>
            <w:tcMar>
              <w:top w:w="75" w:type="dxa"/>
              <w:left w:w="100" w:type="dxa"/>
              <w:bottom w:w="75" w:type="dxa"/>
              <w:right w:w="100" w:type="dxa"/>
            </w:tcMar>
          </w:tcPr>
          <w:p w14:paraId="18EF9CD9" w14:textId="4EC3903B" w:rsidR="006B65A3" w:rsidRPr="00444CA2" w:rsidRDefault="00000000">
            <w:pPr>
              <w:rPr>
                <w:sz w:val="18"/>
                <w:szCs w:val="18"/>
                <w:lang w:val="ca-ES"/>
              </w:rPr>
            </w:pPr>
            <w:r w:rsidRPr="00444CA2">
              <w:rPr>
                <w:sz w:val="18"/>
                <w:szCs w:val="18"/>
                <w:lang w:val="ca-ES"/>
              </w:rPr>
              <w:t>Controla les rev</w:t>
            </w:r>
            <w:r w:rsidR="00E55ECB" w:rsidRPr="00444CA2">
              <w:rPr>
                <w:sz w:val="18"/>
                <w:szCs w:val="18"/>
                <w:lang w:val="ca-ES"/>
              </w:rPr>
              <w:t>isi</w:t>
            </w:r>
            <w:r w:rsidRPr="00444CA2">
              <w:rPr>
                <w:sz w:val="18"/>
                <w:szCs w:val="18"/>
                <w:lang w:val="ca-ES"/>
              </w:rPr>
              <w:t>ons del fitxer i evita sobrescriure o confondre versions diferents del mateix material.</w:t>
            </w:r>
          </w:p>
        </w:tc>
      </w:tr>
    </w:tbl>
    <w:p w14:paraId="0F48DAB1" w14:textId="77777777" w:rsidR="006B65A3" w:rsidRPr="00444CA2" w:rsidRDefault="006B65A3">
      <w:pPr>
        <w:spacing w:before="80"/>
        <w:rPr>
          <w:lang w:val="ca-ES"/>
        </w:rPr>
      </w:pPr>
    </w:p>
    <w:tbl>
      <w:tblPr>
        <w:tblW w:w="0" w:type="auto"/>
        <w:jc w:val="center"/>
        <w:tblLayout w:type="fixed"/>
        <w:tblLook w:val="04A0" w:firstRow="1" w:lastRow="0" w:firstColumn="1" w:lastColumn="0" w:noHBand="0" w:noVBand="1"/>
      </w:tblPr>
      <w:tblGrid>
        <w:gridCol w:w="14196"/>
      </w:tblGrid>
      <w:tr w:rsidR="006B65A3" w:rsidRPr="00444CA2" w14:paraId="3D6C7BC8" w14:textId="77777777">
        <w:trPr>
          <w:jc w:val="center"/>
        </w:trPr>
        <w:tc>
          <w:tcPr>
            <w:tcW w:w="14196" w:type="dxa"/>
            <w:shd w:val="clear" w:color="auto" w:fill="F4F6F8"/>
            <w:tcMar>
              <w:top w:w="80" w:type="dxa"/>
              <w:left w:w="120" w:type="dxa"/>
              <w:bottom w:w="80" w:type="dxa"/>
              <w:right w:w="120" w:type="dxa"/>
            </w:tcMar>
          </w:tcPr>
          <w:p w14:paraId="78FA827A" w14:textId="77777777" w:rsidR="006B65A3" w:rsidRPr="00444CA2" w:rsidRDefault="00000000">
            <w:pPr>
              <w:rPr>
                <w:lang w:val="ca-ES"/>
              </w:rPr>
            </w:pPr>
            <w:r w:rsidRPr="00444CA2">
              <w:rPr>
                <w:b/>
                <w:color w:val="1F4E79"/>
                <w:lang w:val="ca-ES"/>
              </w:rPr>
              <w:t xml:space="preserve">RESULTAT PRÀCTIC: </w:t>
            </w:r>
            <w:r w:rsidRPr="00444CA2">
              <w:rPr>
                <w:lang w:val="ca-ES"/>
              </w:rPr>
              <w:t>menys temps validant màsters, menys dubtes sobre si una versió serveix per a cinema, BR o DCP, menys risc de confondre imatges modificades i més facilitat per automatitzar noms, filtres i exportacions.</w:t>
            </w:r>
          </w:p>
        </w:tc>
      </w:tr>
    </w:tbl>
    <w:p w14:paraId="5DD2C346" w14:textId="77777777" w:rsidR="00C41DC0" w:rsidRPr="00444CA2" w:rsidRDefault="00C41DC0">
      <w:pPr>
        <w:rPr>
          <w:sz w:val="16"/>
          <w:szCs w:val="16"/>
          <w:lang w:val="ca-ES"/>
        </w:rPr>
      </w:pPr>
      <w:r w:rsidRPr="00444CA2">
        <w:rPr>
          <w:sz w:val="16"/>
          <w:szCs w:val="16"/>
          <w:lang w:val="ca-ES"/>
        </w:rPr>
        <w:br w:type="page"/>
      </w:r>
    </w:p>
    <w:p w14:paraId="3839BEF6" w14:textId="6A9128AF" w:rsidR="00C41DC0" w:rsidRPr="00444CA2" w:rsidRDefault="00C41DC0" w:rsidP="00C41DC0">
      <w:pPr>
        <w:spacing w:after="0"/>
        <w:rPr>
          <w:sz w:val="16"/>
          <w:szCs w:val="16"/>
          <w:lang w:val="ca-ES"/>
        </w:rPr>
      </w:pPr>
      <w:r w:rsidRPr="00444CA2">
        <w:rPr>
          <w:sz w:val="16"/>
          <w:szCs w:val="16"/>
          <w:lang w:val="ca-ES"/>
        </w:rPr>
        <w:lastRenderedPageBreak/>
        <w:t>1. Identificació bàsica</w:t>
      </w:r>
    </w:p>
    <w:p w14:paraId="1A5FC706" w14:textId="77777777" w:rsidR="00C41DC0" w:rsidRPr="00444CA2" w:rsidRDefault="00C41DC0" w:rsidP="00C41DC0">
      <w:pPr>
        <w:spacing w:after="0"/>
        <w:rPr>
          <w:sz w:val="16"/>
          <w:szCs w:val="16"/>
          <w:lang w:val="ca-ES"/>
        </w:rPr>
      </w:pPr>
      <w:r w:rsidRPr="00444CA2">
        <w:rPr>
          <w:sz w:val="16"/>
          <w:szCs w:val="16"/>
          <w:highlight w:val="yellow"/>
          <w:lang w:val="ca-ES"/>
        </w:rPr>
        <w:t>REF</w:t>
      </w:r>
      <w:r w:rsidRPr="00444CA2">
        <w:rPr>
          <w:sz w:val="16"/>
          <w:szCs w:val="16"/>
          <w:lang w:val="ca-ES"/>
        </w:rPr>
        <w:t xml:space="preserve"> = referència interna</w:t>
      </w:r>
    </w:p>
    <w:p w14:paraId="6762FAFB" w14:textId="77777777" w:rsidR="00C41DC0" w:rsidRPr="00444CA2" w:rsidRDefault="00C41DC0" w:rsidP="00C41DC0">
      <w:pPr>
        <w:spacing w:after="0"/>
        <w:rPr>
          <w:sz w:val="16"/>
          <w:szCs w:val="16"/>
          <w:lang w:val="ca-ES"/>
        </w:rPr>
      </w:pPr>
      <w:r w:rsidRPr="00444CA2">
        <w:rPr>
          <w:sz w:val="16"/>
          <w:szCs w:val="16"/>
          <w:highlight w:val="magenta"/>
          <w:lang w:val="ca-ES"/>
        </w:rPr>
        <w:t>TITOL</w:t>
      </w:r>
      <w:r w:rsidRPr="00444CA2">
        <w:rPr>
          <w:sz w:val="16"/>
          <w:szCs w:val="16"/>
          <w:lang w:val="ca-ES"/>
        </w:rPr>
        <w:t xml:space="preserve"> = nom del producte (precedit, i procedit per -N-, així el nom pot tenir “-“ i altres termes sense problema)</w:t>
      </w:r>
    </w:p>
    <w:p w14:paraId="5B436C2A" w14:textId="77777777" w:rsidR="00C41DC0" w:rsidRPr="00444CA2" w:rsidRDefault="00C41DC0" w:rsidP="00C41DC0">
      <w:pPr>
        <w:spacing w:after="0"/>
        <w:rPr>
          <w:sz w:val="16"/>
          <w:szCs w:val="16"/>
          <w:lang w:val="ca-ES"/>
        </w:rPr>
      </w:pPr>
    </w:p>
    <w:p w14:paraId="44996033" w14:textId="77777777" w:rsidR="00C41DC0" w:rsidRPr="00444CA2" w:rsidRDefault="00C41DC0" w:rsidP="00C41DC0">
      <w:pPr>
        <w:spacing w:after="0"/>
        <w:rPr>
          <w:sz w:val="16"/>
          <w:szCs w:val="16"/>
          <w:lang w:val="ca-ES"/>
        </w:rPr>
      </w:pPr>
      <w:r w:rsidRPr="00444CA2">
        <w:rPr>
          <w:sz w:val="16"/>
          <w:szCs w:val="16"/>
          <w:lang w:val="ca-ES"/>
        </w:rPr>
        <w:t>2. Tipus d’obra</w:t>
      </w:r>
    </w:p>
    <w:p w14:paraId="4B0C4F4E" w14:textId="11E96F1F" w:rsidR="00C41DC0" w:rsidRPr="00444CA2" w:rsidRDefault="00C41DC0" w:rsidP="00C41DC0">
      <w:pPr>
        <w:spacing w:after="0"/>
        <w:rPr>
          <w:sz w:val="16"/>
          <w:szCs w:val="16"/>
          <w:lang w:val="ca-ES"/>
        </w:rPr>
      </w:pPr>
      <w:r w:rsidRPr="00444CA2">
        <w:rPr>
          <w:sz w:val="16"/>
          <w:szCs w:val="16"/>
          <w:highlight w:val="green"/>
          <w:lang w:val="ca-ES"/>
        </w:rPr>
        <w:t>FMT</w:t>
      </w:r>
      <w:r w:rsidRPr="00444CA2">
        <w:rPr>
          <w:sz w:val="16"/>
          <w:szCs w:val="16"/>
          <w:lang w:val="ca-ES"/>
        </w:rPr>
        <w:t xml:space="preserve"> = </w:t>
      </w:r>
      <w:r w:rsidR="00B43E33" w:rsidRPr="00444CA2">
        <w:rPr>
          <w:sz w:val="16"/>
          <w:szCs w:val="16"/>
          <w:lang w:val="ca-ES"/>
        </w:rPr>
        <w:t>feature (FTR) / trailer (TLR) / spot (SPT) /</w:t>
      </w:r>
      <w:r w:rsidRPr="00444CA2">
        <w:rPr>
          <w:sz w:val="16"/>
          <w:szCs w:val="16"/>
          <w:lang w:val="ca-ES"/>
        </w:rPr>
        <w:t xml:space="preserve"> sèrie (SER)</w:t>
      </w:r>
    </w:p>
    <w:p w14:paraId="324B47D1" w14:textId="77777777" w:rsidR="00C41DC0" w:rsidRPr="00444CA2" w:rsidRDefault="00C41DC0" w:rsidP="00C41DC0">
      <w:pPr>
        <w:spacing w:after="0"/>
        <w:rPr>
          <w:sz w:val="16"/>
          <w:szCs w:val="16"/>
          <w:lang w:val="ca-ES"/>
        </w:rPr>
      </w:pPr>
      <w:r w:rsidRPr="00444CA2">
        <w:rPr>
          <w:sz w:val="16"/>
          <w:szCs w:val="16"/>
          <w:highlight w:val="red"/>
          <w:lang w:val="ca-ES"/>
        </w:rPr>
        <w:t>TMP</w:t>
      </w:r>
      <w:r w:rsidRPr="00444CA2">
        <w:rPr>
          <w:sz w:val="16"/>
          <w:szCs w:val="16"/>
          <w:lang w:val="ca-ES"/>
        </w:rPr>
        <w:t xml:space="preserve"> = temporada (SXX)</w:t>
      </w:r>
    </w:p>
    <w:p w14:paraId="0D0EE6A9" w14:textId="22CF1E23" w:rsidR="00C41DC0" w:rsidRPr="00444CA2" w:rsidRDefault="00C41DC0" w:rsidP="00C41DC0">
      <w:pPr>
        <w:spacing w:after="0"/>
        <w:rPr>
          <w:sz w:val="16"/>
          <w:szCs w:val="16"/>
          <w:lang w:val="ca-ES"/>
        </w:rPr>
      </w:pPr>
      <w:r w:rsidRPr="00444CA2">
        <w:rPr>
          <w:sz w:val="16"/>
          <w:szCs w:val="16"/>
          <w:highlight w:val="lightGray"/>
          <w:lang w:val="ca-ES"/>
        </w:rPr>
        <w:t>EPI</w:t>
      </w:r>
      <w:r w:rsidRPr="00444CA2">
        <w:rPr>
          <w:sz w:val="16"/>
          <w:szCs w:val="16"/>
          <w:lang w:val="ca-ES"/>
        </w:rPr>
        <w:t xml:space="preserve"> = episodi (E</w:t>
      </w:r>
      <w:r w:rsidR="00FB6641" w:rsidRPr="00444CA2">
        <w:rPr>
          <w:sz w:val="16"/>
          <w:szCs w:val="16"/>
          <w:lang w:val="ca-ES"/>
        </w:rPr>
        <w:t>X</w:t>
      </w:r>
      <w:r w:rsidRPr="00444CA2">
        <w:rPr>
          <w:sz w:val="16"/>
          <w:szCs w:val="16"/>
          <w:lang w:val="ca-ES"/>
        </w:rPr>
        <w:t>XXX)</w:t>
      </w:r>
    </w:p>
    <w:p w14:paraId="6CC7A0F9" w14:textId="77777777" w:rsidR="00291868" w:rsidRPr="00444CA2" w:rsidRDefault="00291868" w:rsidP="00291868">
      <w:pPr>
        <w:spacing w:after="0"/>
        <w:rPr>
          <w:sz w:val="16"/>
          <w:szCs w:val="16"/>
          <w:lang w:val="ca-ES"/>
        </w:rPr>
      </w:pPr>
    </w:p>
    <w:p w14:paraId="4177528A" w14:textId="77777777" w:rsidR="00291868" w:rsidRPr="00444CA2" w:rsidRDefault="00291868" w:rsidP="00291868">
      <w:pPr>
        <w:spacing w:after="0"/>
        <w:rPr>
          <w:sz w:val="16"/>
          <w:szCs w:val="16"/>
          <w:lang w:val="ca-ES"/>
        </w:rPr>
      </w:pPr>
      <w:r w:rsidRPr="00444CA2">
        <w:rPr>
          <w:sz w:val="16"/>
          <w:szCs w:val="16"/>
          <w:lang w:val="ca-ES"/>
        </w:rPr>
        <w:t>03. Perfil o destí</w:t>
      </w:r>
    </w:p>
    <w:p w14:paraId="19A64922" w14:textId="0129363B" w:rsidR="00291868" w:rsidRPr="00444CA2" w:rsidRDefault="00291868" w:rsidP="00291868">
      <w:pPr>
        <w:spacing w:after="0"/>
        <w:rPr>
          <w:sz w:val="16"/>
          <w:szCs w:val="16"/>
          <w:lang w:val="ca-ES"/>
        </w:rPr>
      </w:pPr>
      <w:r w:rsidRPr="00444CA2">
        <w:rPr>
          <w:sz w:val="16"/>
          <w:szCs w:val="16"/>
          <w:highlight w:val="darkGray"/>
          <w:lang w:val="ca-ES"/>
        </w:rPr>
        <w:t>PRF</w:t>
      </w:r>
      <w:r w:rsidRPr="00444CA2">
        <w:rPr>
          <w:sz w:val="16"/>
          <w:szCs w:val="16"/>
          <w:lang w:val="ca-ES"/>
        </w:rPr>
        <w:t xml:space="preserve"> = MASTER / BR (BLURAY) / DCP (+1920/1080)</w:t>
      </w:r>
      <w:r w:rsidR="009E59BA" w:rsidRPr="00444CA2">
        <w:rPr>
          <w:sz w:val="16"/>
          <w:szCs w:val="16"/>
          <w:lang w:val="ca-ES"/>
        </w:rPr>
        <w:t xml:space="preserve"> / SD (Sense definir, quan no és cap de les anteriors)</w:t>
      </w:r>
    </w:p>
    <w:p w14:paraId="583FC074" w14:textId="77777777" w:rsidR="00C41DC0" w:rsidRPr="00444CA2" w:rsidRDefault="00C41DC0" w:rsidP="00C41DC0">
      <w:pPr>
        <w:spacing w:after="0"/>
        <w:rPr>
          <w:sz w:val="16"/>
          <w:szCs w:val="16"/>
          <w:lang w:val="ca-ES"/>
        </w:rPr>
      </w:pPr>
    </w:p>
    <w:p w14:paraId="20C70772" w14:textId="35B5B566" w:rsidR="00C41DC0" w:rsidRPr="00444CA2" w:rsidRDefault="00B43E33" w:rsidP="00C41DC0">
      <w:pPr>
        <w:spacing w:after="0"/>
        <w:rPr>
          <w:sz w:val="16"/>
          <w:szCs w:val="16"/>
          <w:lang w:val="ca-ES"/>
        </w:rPr>
      </w:pPr>
      <w:r w:rsidRPr="00444CA2">
        <w:rPr>
          <w:sz w:val="16"/>
          <w:szCs w:val="16"/>
          <w:lang w:val="ca-ES"/>
        </w:rPr>
        <w:t>0</w:t>
      </w:r>
      <w:r w:rsidR="00291868" w:rsidRPr="00444CA2">
        <w:rPr>
          <w:sz w:val="16"/>
          <w:szCs w:val="16"/>
          <w:lang w:val="ca-ES"/>
        </w:rPr>
        <w:t>4</w:t>
      </w:r>
      <w:r w:rsidR="00C41DC0" w:rsidRPr="00444CA2">
        <w:rPr>
          <w:sz w:val="16"/>
          <w:szCs w:val="16"/>
          <w:lang w:val="ca-ES"/>
        </w:rPr>
        <w:t>. Idioma / versió lingüística</w:t>
      </w:r>
    </w:p>
    <w:p w14:paraId="0E756A12" w14:textId="6658F756" w:rsidR="00C41DC0" w:rsidRPr="00444CA2" w:rsidRDefault="00C41DC0" w:rsidP="00C41DC0">
      <w:pPr>
        <w:spacing w:after="0"/>
        <w:rPr>
          <w:sz w:val="16"/>
          <w:szCs w:val="16"/>
          <w:lang w:val="ca-ES"/>
        </w:rPr>
      </w:pPr>
      <w:r w:rsidRPr="00444CA2">
        <w:rPr>
          <w:sz w:val="16"/>
          <w:szCs w:val="16"/>
          <w:highlight w:val="darkYellow"/>
          <w:lang w:val="ca-ES"/>
        </w:rPr>
        <w:t>IDI</w:t>
      </w:r>
      <w:r w:rsidRPr="00444CA2">
        <w:rPr>
          <w:sz w:val="16"/>
          <w:szCs w:val="16"/>
          <w:lang w:val="ca-ES"/>
        </w:rPr>
        <w:t xml:space="preserve"> = EN / ES / CA / EU / RU / NO / ZH / JA / CS</w:t>
      </w:r>
      <w:r w:rsidR="00B53EBC" w:rsidRPr="00444CA2">
        <w:rPr>
          <w:sz w:val="16"/>
          <w:szCs w:val="16"/>
          <w:lang w:val="ca-ES"/>
        </w:rPr>
        <w:t xml:space="preserve"> / XX</w:t>
      </w:r>
      <w:r w:rsidR="00787071" w:rsidRPr="00444CA2">
        <w:rPr>
          <w:sz w:val="16"/>
          <w:szCs w:val="16"/>
          <w:lang w:val="ca-ES"/>
        </w:rPr>
        <w:t xml:space="preserve"> (Les ME per exemple)</w:t>
      </w:r>
    </w:p>
    <w:p w14:paraId="4972FD38" w14:textId="77777777" w:rsidR="00C41DC0" w:rsidRPr="00444CA2" w:rsidRDefault="00C41DC0" w:rsidP="00C41DC0">
      <w:pPr>
        <w:spacing w:after="0"/>
        <w:rPr>
          <w:sz w:val="16"/>
          <w:szCs w:val="16"/>
          <w:lang w:val="ca-ES"/>
        </w:rPr>
      </w:pPr>
    </w:p>
    <w:p w14:paraId="5B692E86" w14:textId="7E35A011" w:rsidR="00C41DC0" w:rsidRPr="00444CA2" w:rsidRDefault="00B43E33" w:rsidP="00C41DC0">
      <w:pPr>
        <w:spacing w:after="0"/>
        <w:rPr>
          <w:sz w:val="16"/>
          <w:szCs w:val="16"/>
          <w:lang w:val="ca-ES"/>
        </w:rPr>
      </w:pPr>
      <w:r w:rsidRPr="00444CA2">
        <w:rPr>
          <w:sz w:val="16"/>
          <w:szCs w:val="16"/>
          <w:lang w:val="ca-ES"/>
        </w:rPr>
        <w:t>0</w:t>
      </w:r>
      <w:r w:rsidR="00291868" w:rsidRPr="00444CA2">
        <w:rPr>
          <w:sz w:val="16"/>
          <w:szCs w:val="16"/>
          <w:lang w:val="ca-ES"/>
        </w:rPr>
        <w:t>5</w:t>
      </w:r>
      <w:r w:rsidR="00C41DC0" w:rsidRPr="00444CA2">
        <w:rPr>
          <w:sz w:val="16"/>
          <w:szCs w:val="16"/>
          <w:lang w:val="ca-ES"/>
        </w:rPr>
        <w:t>. Natura de la versió</w:t>
      </w:r>
    </w:p>
    <w:p w14:paraId="6D2ABB12" w14:textId="77777777" w:rsidR="00C41DC0" w:rsidRPr="00444CA2" w:rsidRDefault="00C41DC0" w:rsidP="00C41DC0">
      <w:pPr>
        <w:spacing w:after="0"/>
        <w:rPr>
          <w:sz w:val="16"/>
          <w:szCs w:val="16"/>
          <w:lang w:val="ca-ES"/>
        </w:rPr>
      </w:pPr>
      <w:r w:rsidRPr="00444CA2">
        <w:rPr>
          <w:sz w:val="16"/>
          <w:szCs w:val="16"/>
          <w:highlight w:val="darkCyan"/>
          <w:lang w:val="ca-ES"/>
        </w:rPr>
        <w:t>VER</w:t>
      </w:r>
      <w:r w:rsidRPr="00444CA2">
        <w:rPr>
          <w:sz w:val="16"/>
          <w:szCs w:val="16"/>
          <w:lang w:val="ca-ES"/>
        </w:rPr>
        <w:t xml:space="preserve"> = original (ORG) / alternativa (ALT)</w:t>
      </w:r>
    </w:p>
    <w:p w14:paraId="6CD9C63C" w14:textId="77777777" w:rsidR="00C41DC0" w:rsidRPr="00444CA2" w:rsidRDefault="00C41DC0" w:rsidP="00C41DC0">
      <w:pPr>
        <w:spacing w:after="0"/>
        <w:rPr>
          <w:sz w:val="16"/>
          <w:szCs w:val="16"/>
          <w:lang w:val="ca-ES"/>
        </w:rPr>
      </w:pPr>
    </w:p>
    <w:p w14:paraId="7996EB3F" w14:textId="11B580C1" w:rsidR="00C41DC0" w:rsidRPr="00444CA2" w:rsidRDefault="00B43E33" w:rsidP="00C41DC0">
      <w:pPr>
        <w:spacing w:after="0"/>
        <w:rPr>
          <w:sz w:val="16"/>
          <w:szCs w:val="16"/>
          <w:lang w:val="ca-ES"/>
        </w:rPr>
      </w:pPr>
      <w:r w:rsidRPr="00444CA2">
        <w:rPr>
          <w:sz w:val="16"/>
          <w:szCs w:val="16"/>
          <w:lang w:val="ca-ES"/>
        </w:rPr>
        <w:t>06</w:t>
      </w:r>
      <w:r w:rsidR="00C41DC0" w:rsidRPr="00444CA2">
        <w:rPr>
          <w:sz w:val="16"/>
          <w:szCs w:val="16"/>
          <w:lang w:val="ca-ES"/>
        </w:rPr>
        <w:t>. Estat visual</w:t>
      </w:r>
      <w:r w:rsidR="00DD2656" w:rsidRPr="00444CA2">
        <w:rPr>
          <w:sz w:val="16"/>
          <w:szCs w:val="16"/>
          <w:lang w:val="ca-ES"/>
        </w:rPr>
        <w:t xml:space="preserve"> e idioma subtítols o inserts</w:t>
      </w:r>
    </w:p>
    <w:p w14:paraId="2DCBCF0B" w14:textId="27BF5A34" w:rsidR="00C41DC0" w:rsidRPr="00444CA2" w:rsidRDefault="00C41DC0" w:rsidP="00C41DC0">
      <w:pPr>
        <w:spacing w:after="0"/>
        <w:rPr>
          <w:sz w:val="16"/>
          <w:szCs w:val="16"/>
          <w:lang w:val="ca-ES"/>
        </w:rPr>
      </w:pPr>
      <w:r w:rsidRPr="00444CA2">
        <w:rPr>
          <w:sz w:val="16"/>
          <w:szCs w:val="16"/>
          <w:highlight w:val="yellow"/>
          <w:lang w:val="ca-ES"/>
        </w:rPr>
        <w:t>VIS</w:t>
      </w:r>
      <w:r w:rsidRPr="00444CA2">
        <w:rPr>
          <w:sz w:val="16"/>
          <w:szCs w:val="16"/>
          <w:lang w:val="ca-ES"/>
        </w:rPr>
        <w:t xml:space="preserve"> = </w:t>
      </w:r>
      <w:r w:rsidR="00987F88" w:rsidRPr="00444CA2">
        <w:rPr>
          <w:sz w:val="16"/>
          <w:szCs w:val="16"/>
          <w:lang w:val="ca-ES"/>
        </w:rPr>
        <w:t>GRA</w:t>
      </w:r>
      <w:r w:rsidR="00344D5E" w:rsidRPr="00444CA2">
        <w:rPr>
          <w:sz w:val="16"/>
          <w:szCs w:val="16"/>
          <w:lang w:val="ca-ES"/>
        </w:rPr>
        <w:t xml:space="preserve"> (</w:t>
      </w:r>
      <w:r w:rsidR="00987F88" w:rsidRPr="00444CA2">
        <w:rPr>
          <w:sz w:val="16"/>
          <w:szCs w:val="16"/>
          <w:lang w:val="ca-ES"/>
        </w:rPr>
        <w:t>grafisme cremat</w:t>
      </w:r>
      <w:r w:rsidRPr="00444CA2">
        <w:rPr>
          <w:sz w:val="16"/>
          <w:szCs w:val="16"/>
          <w:lang w:val="ca-ES"/>
        </w:rPr>
        <w:t xml:space="preserve">) / </w:t>
      </w:r>
      <w:r w:rsidR="00344D5E" w:rsidRPr="00444CA2">
        <w:rPr>
          <w:sz w:val="16"/>
          <w:szCs w:val="16"/>
          <w:lang w:val="ca-ES"/>
        </w:rPr>
        <w:t>INT (</w:t>
      </w:r>
      <w:r w:rsidRPr="00444CA2">
        <w:rPr>
          <w:sz w:val="16"/>
          <w:szCs w:val="16"/>
          <w:lang w:val="ca-ES"/>
        </w:rPr>
        <w:t xml:space="preserve">inserts cremats) / </w:t>
      </w:r>
      <w:r w:rsidR="00344D5E" w:rsidRPr="00444CA2">
        <w:rPr>
          <w:sz w:val="16"/>
          <w:szCs w:val="16"/>
          <w:lang w:val="ca-ES"/>
        </w:rPr>
        <w:t>SBT (</w:t>
      </w:r>
      <w:r w:rsidRPr="00444CA2">
        <w:rPr>
          <w:sz w:val="16"/>
          <w:szCs w:val="16"/>
          <w:lang w:val="ca-ES"/>
        </w:rPr>
        <w:t xml:space="preserve">subtítols cremats) / </w:t>
      </w:r>
      <w:r w:rsidR="00987F88" w:rsidRPr="00444CA2">
        <w:rPr>
          <w:sz w:val="16"/>
          <w:szCs w:val="16"/>
          <w:lang w:val="ca-ES"/>
        </w:rPr>
        <w:t>GRA</w:t>
      </w:r>
      <w:r w:rsidRPr="00444CA2">
        <w:rPr>
          <w:sz w:val="16"/>
          <w:szCs w:val="16"/>
          <w:lang w:val="ca-ES"/>
        </w:rPr>
        <w:t xml:space="preserve">_INT / </w:t>
      </w:r>
      <w:r w:rsidR="00987F88" w:rsidRPr="00444CA2">
        <w:rPr>
          <w:sz w:val="16"/>
          <w:szCs w:val="16"/>
          <w:lang w:val="ca-ES"/>
        </w:rPr>
        <w:t>GRA</w:t>
      </w:r>
      <w:r w:rsidRPr="00444CA2">
        <w:rPr>
          <w:sz w:val="16"/>
          <w:szCs w:val="16"/>
          <w:lang w:val="ca-ES"/>
        </w:rPr>
        <w:t>_SBT / XXX</w:t>
      </w:r>
    </w:p>
    <w:p w14:paraId="6152FB96" w14:textId="77777777" w:rsidR="00C41DC0" w:rsidRPr="00444CA2" w:rsidRDefault="00C41DC0" w:rsidP="00C41DC0">
      <w:pPr>
        <w:spacing w:after="0"/>
        <w:rPr>
          <w:sz w:val="16"/>
          <w:szCs w:val="16"/>
          <w:lang w:val="ca-ES"/>
        </w:rPr>
      </w:pPr>
    </w:p>
    <w:p w14:paraId="15939F8B" w14:textId="40BA7DD6" w:rsidR="0037246D" w:rsidRPr="00444CA2" w:rsidRDefault="0037246D" w:rsidP="0037246D">
      <w:pPr>
        <w:spacing w:after="0"/>
        <w:rPr>
          <w:sz w:val="16"/>
          <w:szCs w:val="16"/>
          <w:lang w:val="ca-ES"/>
        </w:rPr>
      </w:pPr>
      <w:r w:rsidRPr="00444CA2">
        <w:rPr>
          <w:sz w:val="16"/>
          <w:szCs w:val="16"/>
          <w:lang w:val="ca-ES"/>
        </w:rPr>
        <w:t>07. Longitud versió</w:t>
      </w:r>
    </w:p>
    <w:p w14:paraId="5B5C5A8E" w14:textId="77777777" w:rsidR="0037246D" w:rsidRPr="00444CA2" w:rsidRDefault="0037246D" w:rsidP="0037246D">
      <w:pPr>
        <w:spacing w:after="0"/>
        <w:rPr>
          <w:sz w:val="16"/>
          <w:szCs w:val="16"/>
          <w:lang w:val="ca-ES"/>
        </w:rPr>
      </w:pPr>
      <w:r w:rsidRPr="00444CA2">
        <w:rPr>
          <w:sz w:val="16"/>
          <w:szCs w:val="16"/>
          <w:lang w:val="ca-ES"/>
        </w:rPr>
        <w:t>Longitud = L (long) / S (Short)</w:t>
      </w:r>
    </w:p>
    <w:p w14:paraId="71E9133A" w14:textId="77777777" w:rsidR="0037246D" w:rsidRPr="00444CA2" w:rsidRDefault="0037246D" w:rsidP="00C41DC0">
      <w:pPr>
        <w:spacing w:after="0"/>
        <w:rPr>
          <w:sz w:val="16"/>
          <w:szCs w:val="16"/>
          <w:lang w:val="ca-ES"/>
        </w:rPr>
      </w:pPr>
    </w:p>
    <w:p w14:paraId="478A8CD9" w14:textId="08BAA686" w:rsidR="00C41DC0" w:rsidRPr="00444CA2" w:rsidRDefault="00B43E33" w:rsidP="00C41DC0">
      <w:pPr>
        <w:spacing w:after="0"/>
        <w:rPr>
          <w:sz w:val="16"/>
          <w:szCs w:val="16"/>
          <w:lang w:val="ca-ES"/>
        </w:rPr>
      </w:pPr>
      <w:r w:rsidRPr="00444CA2">
        <w:rPr>
          <w:sz w:val="16"/>
          <w:szCs w:val="16"/>
          <w:lang w:val="ca-ES"/>
        </w:rPr>
        <w:t>0</w:t>
      </w:r>
      <w:r w:rsidR="0037246D" w:rsidRPr="00444CA2">
        <w:rPr>
          <w:sz w:val="16"/>
          <w:szCs w:val="16"/>
          <w:lang w:val="ca-ES"/>
        </w:rPr>
        <w:t>8</w:t>
      </w:r>
      <w:r w:rsidR="00C41DC0" w:rsidRPr="00444CA2">
        <w:rPr>
          <w:sz w:val="16"/>
          <w:szCs w:val="16"/>
          <w:lang w:val="ca-ES"/>
        </w:rPr>
        <w:t>. Tipus d’àudio</w:t>
      </w:r>
      <w:r w:rsidR="001A6EDA" w:rsidRPr="00444CA2">
        <w:rPr>
          <w:sz w:val="16"/>
          <w:szCs w:val="16"/>
          <w:lang w:val="ca-ES"/>
        </w:rPr>
        <w:t xml:space="preserve"> i configuració de canals</w:t>
      </w:r>
    </w:p>
    <w:p w14:paraId="294A3521" w14:textId="1D7C9FDB" w:rsidR="00C41DC0" w:rsidRPr="00444CA2" w:rsidRDefault="00C41DC0" w:rsidP="00C41DC0">
      <w:pPr>
        <w:spacing w:after="0"/>
        <w:rPr>
          <w:sz w:val="16"/>
          <w:szCs w:val="16"/>
          <w:lang w:val="ca-ES"/>
        </w:rPr>
      </w:pPr>
      <w:r w:rsidRPr="00444CA2">
        <w:rPr>
          <w:sz w:val="16"/>
          <w:szCs w:val="16"/>
          <w:highlight w:val="magenta"/>
          <w:lang w:val="ca-ES"/>
        </w:rPr>
        <w:t>TA</w:t>
      </w:r>
      <w:r w:rsidRPr="00444CA2">
        <w:rPr>
          <w:sz w:val="16"/>
          <w:szCs w:val="16"/>
          <w:lang w:val="ca-ES"/>
        </w:rPr>
        <w:t xml:space="preserve"> =</w:t>
      </w:r>
      <w:r w:rsidR="0061315B" w:rsidRPr="00444CA2">
        <w:rPr>
          <w:sz w:val="16"/>
          <w:szCs w:val="16"/>
          <w:lang w:val="ca-ES"/>
        </w:rPr>
        <w:t xml:space="preserve"> MIX</w:t>
      </w:r>
      <w:r w:rsidRPr="00444CA2">
        <w:rPr>
          <w:sz w:val="16"/>
          <w:szCs w:val="16"/>
          <w:lang w:val="ca-ES"/>
        </w:rPr>
        <w:t xml:space="preserve"> </w:t>
      </w:r>
      <w:r w:rsidR="0061315B" w:rsidRPr="00444CA2">
        <w:rPr>
          <w:sz w:val="16"/>
          <w:szCs w:val="16"/>
          <w:lang w:val="ca-ES"/>
        </w:rPr>
        <w:t>(</w:t>
      </w:r>
      <w:r w:rsidRPr="00444CA2">
        <w:rPr>
          <w:sz w:val="16"/>
          <w:szCs w:val="16"/>
          <w:lang w:val="ca-ES"/>
        </w:rPr>
        <w:t>mix complet</w:t>
      </w:r>
      <w:r w:rsidR="0061315B" w:rsidRPr="00444CA2">
        <w:rPr>
          <w:sz w:val="16"/>
          <w:szCs w:val="16"/>
          <w:lang w:val="ca-ES"/>
        </w:rPr>
        <w:t>)</w:t>
      </w:r>
      <w:r w:rsidRPr="00444CA2">
        <w:rPr>
          <w:sz w:val="16"/>
          <w:szCs w:val="16"/>
          <w:lang w:val="ca-ES"/>
        </w:rPr>
        <w:t xml:space="preserve"> / ME  /</w:t>
      </w:r>
      <w:r w:rsidR="006B5142" w:rsidRPr="00444CA2">
        <w:rPr>
          <w:sz w:val="16"/>
          <w:szCs w:val="16"/>
          <w:lang w:val="ca-ES"/>
        </w:rPr>
        <w:t xml:space="preserve"> DX /</w:t>
      </w:r>
      <w:r w:rsidRPr="00444CA2">
        <w:rPr>
          <w:sz w:val="16"/>
          <w:szCs w:val="16"/>
          <w:lang w:val="ca-ES"/>
        </w:rPr>
        <w:t xml:space="preserve"> XX</w:t>
      </w:r>
      <w:r w:rsidR="001A6EDA" w:rsidRPr="00444CA2">
        <w:rPr>
          <w:sz w:val="16"/>
          <w:szCs w:val="16"/>
          <w:lang w:val="ca-ES"/>
        </w:rPr>
        <w:t>X</w:t>
      </w:r>
    </w:p>
    <w:p w14:paraId="7B1AF79C" w14:textId="0828CA98" w:rsidR="00C41DC0" w:rsidRPr="00444CA2" w:rsidRDefault="00C41DC0" w:rsidP="00C41DC0">
      <w:pPr>
        <w:spacing w:after="0"/>
        <w:rPr>
          <w:sz w:val="16"/>
          <w:szCs w:val="16"/>
          <w:lang w:val="ca-ES"/>
        </w:rPr>
      </w:pPr>
      <w:r w:rsidRPr="00444CA2">
        <w:rPr>
          <w:sz w:val="16"/>
          <w:szCs w:val="16"/>
          <w:highlight w:val="green"/>
          <w:lang w:val="ca-ES"/>
        </w:rPr>
        <w:t>CN</w:t>
      </w:r>
      <w:r w:rsidRPr="00444CA2">
        <w:rPr>
          <w:sz w:val="16"/>
          <w:szCs w:val="16"/>
          <w:lang w:val="ca-ES"/>
        </w:rPr>
        <w:t xml:space="preserve"> = </w:t>
      </w:r>
      <w:r w:rsidR="00C149A4" w:rsidRPr="00444CA2">
        <w:rPr>
          <w:sz w:val="16"/>
          <w:szCs w:val="16"/>
          <w:lang w:val="ca-ES"/>
        </w:rPr>
        <w:t xml:space="preserve">1 (mono) / </w:t>
      </w:r>
      <w:r w:rsidRPr="00444CA2">
        <w:rPr>
          <w:sz w:val="16"/>
          <w:szCs w:val="16"/>
          <w:lang w:val="ca-ES"/>
        </w:rPr>
        <w:t>2_0 / 5_1</w:t>
      </w:r>
      <w:r w:rsidR="003E44D2" w:rsidRPr="00444CA2">
        <w:rPr>
          <w:sz w:val="16"/>
          <w:szCs w:val="16"/>
          <w:lang w:val="ca-ES"/>
        </w:rPr>
        <w:t xml:space="preserve"> / 7_1_4</w:t>
      </w:r>
    </w:p>
    <w:p w14:paraId="549A1534" w14:textId="77777777" w:rsidR="00C41DC0" w:rsidRPr="00444CA2" w:rsidRDefault="00C41DC0" w:rsidP="00C41DC0">
      <w:pPr>
        <w:spacing w:after="0"/>
        <w:rPr>
          <w:sz w:val="16"/>
          <w:szCs w:val="16"/>
          <w:lang w:val="ca-ES"/>
        </w:rPr>
      </w:pPr>
    </w:p>
    <w:p w14:paraId="362C5DB5" w14:textId="16CB3A74" w:rsidR="00C41DC0" w:rsidRPr="00444CA2" w:rsidRDefault="006B5142" w:rsidP="00C41DC0">
      <w:pPr>
        <w:spacing w:after="0"/>
        <w:rPr>
          <w:sz w:val="16"/>
          <w:szCs w:val="16"/>
          <w:lang w:val="ca-ES"/>
        </w:rPr>
      </w:pPr>
      <w:r w:rsidRPr="00444CA2">
        <w:rPr>
          <w:sz w:val="16"/>
          <w:szCs w:val="16"/>
          <w:lang w:val="ca-ES"/>
        </w:rPr>
        <w:t>09</w:t>
      </w:r>
      <w:r w:rsidR="00C41DC0" w:rsidRPr="00444CA2">
        <w:rPr>
          <w:sz w:val="16"/>
          <w:szCs w:val="16"/>
          <w:lang w:val="ca-ES"/>
        </w:rPr>
        <w:t>. Versió del fitxer</w:t>
      </w:r>
    </w:p>
    <w:p w14:paraId="5F13BF38" w14:textId="1C50F948" w:rsidR="00C41DC0" w:rsidRPr="00444CA2" w:rsidRDefault="00C41DC0" w:rsidP="00C41DC0">
      <w:pPr>
        <w:spacing w:after="0"/>
        <w:rPr>
          <w:sz w:val="16"/>
          <w:szCs w:val="16"/>
          <w:lang w:val="ca-ES"/>
        </w:rPr>
      </w:pPr>
      <w:r w:rsidRPr="00444CA2">
        <w:rPr>
          <w:sz w:val="16"/>
          <w:szCs w:val="16"/>
          <w:highlight w:val="red"/>
          <w:lang w:val="ca-ES"/>
        </w:rPr>
        <w:t>V</w:t>
      </w:r>
      <w:r w:rsidR="0016798A">
        <w:rPr>
          <w:sz w:val="16"/>
          <w:szCs w:val="16"/>
          <w:highlight w:val="red"/>
          <w:lang w:val="ca-ES"/>
        </w:rPr>
        <w:t>00</w:t>
      </w:r>
      <w:r w:rsidRPr="00444CA2">
        <w:rPr>
          <w:sz w:val="16"/>
          <w:szCs w:val="16"/>
          <w:lang w:val="ca-ES"/>
        </w:rPr>
        <w:t xml:space="preserve"> = V01 / V02 / V03</w:t>
      </w:r>
    </w:p>
    <w:p w14:paraId="139BB8B7" w14:textId="77777777" w:rsidR="00C41DC0" w:rsidRPr="00444CA2" w:rsidRDefault="00C41DC0" w:rsidP="00C41DC0">
      <w:pPr>
        <w:spacing w:after="0"/>
        <w:rPr>
          <w:sz w:val="16"/>
          <w:szCs w:val="16"/>
          <w:lang w:val="ca-ES"/>
        </w:rPr>
      </w:pPr>
    </w:p>
    <w:p w14:paraId="5809F123" w14:textId="55542B09" w:rsidR="00C41DC0" w:rsidRPr="00444CA2" w:rsidRDefault="00C41DC0" w:rsidP="00C41DC0">
      <w:pPr>
        <w:spacing w:after="0"/>
        <w:rPr>
          <w:sz w:val="16"/>
          <w:szCs w:val="16"/>
          <w:lang w:val="ca-ES"/>
        </w:rPr>
      </w:pPr>
      <w:r w:rsidRPr="00444CA2">
        <w:rPr>
          <w:sz w:val="16"/>
          <w:szCs w:val="16"/>
          <w:highlight w:val="yellow"/>
          <w:lang w:val="ca-ES"/>
        </w:rPr>
        <w:t>1983</w:t>
      </w:r>
      <w:r w:rsidRPr="00444CA2">
        <w:rPr>
          <w:sz w:val="16"/>
          <w:szCs w:val="16"/>
          <w:lang w:val="ca-ES"/>
        </w:rPr>
        <w:t>-N-</w:t>
      </w:r>
      <w:r w:rsidRPr="00444CA2">
        <w:rPr>
          <w:sz w:val="16"/>
          <w:szCs w:val="16"/>
          <w:highlight w:val="magenta"/>
          <w:lang w:val="ca-ES"/>
        </w:rPr>
        <w:t>BABA_YAGA_Y_EL_LIBRO_DE_HECHIZOS</w:t>
      </w:r>
      <w:r w:rsidRPr="00444CA2">
        <w:rPr>
          <w:sz w:val="16"/>
          <w:szCs w:val="16"/>
          <w:lang w:val="ca-ES"/>
        </w:rPr>
        <w:t>-N-</w:t>
      </w:r>
      <w:r w:rsidRPr="00444CA2">
        <w:rPr>
          <w:sz w:val="16"/>
          <w:szCs w:val="16"/>
          <w:highlight w:val="green"/>
          <w:lang w:val="ca-ES"/>
        </w:rPr>
        <w:t>F</w:t>
      </w:r>
      <w:r w:rsidR="00B92B95" w:rsidRPr="00444CA2">
        <w:rPr>
          <w:sz w:val="16"/>
          <w:szCs w:val="16"/>
          <w:highlight w:val="green"/>
          <w:lang w:val="ca-ES"/>
        </w:rPr>
        <w:t>TR</w:t>
      </w:r>
      <w:r w:rsidR="00291868" w:rsidRPr="00444CA2">
        <w:rPr>
          <w:sz w:val="16"/>
          <w:szCs w:val="16"/>
          <w:lang w:val="ca-ES"/>
        </w:rPr>
        <w:t>-</w:t>
      </w:r>
      <w:r w:rsidR="00291868" w:rsidRPr="00444CA2">
        <w:rPr>
          <w:sz w:val="16"/>
          <w:szCs w:val="16"/>
          <w:highlight w:val="darkGray"/>
          <w:lang w:val="ca-ES"/>
        </w:rPr>
        <w:t>MASTER</w:t>
      </w:r>
      <w:r w:rsidRPr="00444CA2">
        <w:rPr>
          <w:sz w:val="16"/>
          <w:szCs w:val="16"/>
          <w:lang w:val="ca-ES"/>
        </w:rPr>
        <w:t>-</w:t>
      </w:r>
      <w:r w:rsidRPr="00444CA2">
        <w:rPr>
          <w:sz w:val="16"/>
          <w:szCs w:val="16"/>
          <w:highlight w:val="darkYellow"/>
          <w:lang w:val="ca-ES"/>
        </w:rPr>
        <w:t>ES</w:t>
      </w:r>
      <w:r w:rsidRPr="00444CA2">
        <w:rPr>
          <w:sz w:val="16"/>
          <w:szCs w:val="16"/>
          <w:lang w:val="ca-ES"/>
        </w:rPr>
        <w:t>-</w:t>
      </w:r>
      <w:r w:rsidRPr="00444CA2">
        <w:rPr>
          <w:sz w:val="16"/>
          <w:szCs w:val="16"/>
          <w:highlight w:val="darkCyan"/>
          <w:lang w:val="ca-ES"/>
        </w:rPr>
        <w:t>ALT</w:t>
      </w:r>
      <w:r w:rsidRPr="00444CA2">
        <w:rPr>
          <w:sz w:val="16"/>
          <w:szCs w:val="16"/>
          <w:lang w:val="ca-ES"/>
        </w:rPr>
        <w:t>-</w:t>
      </w:r>
      <w:r w:rsidR="00987F88" w:rsidRPr="00444CA2">
        <w:rPr>
          <w:sz w:val="16"/>
          <w:szCs w:val="16"/>
          <w:highlight w:val="yellow"/>
          <w:lang w:val="ca-ES"/>
        </w:rPr>
        <w:t>GRA</w:t>
      </w:r>
      <w:r w:rsidRPr="00444CA2">
        <w:rPr>
          <w:sz w:val="16"/>
          <w:szCs w:val="16"/>
          <w:highlight w:val="yellow"/>
          <w:lang w:val="ca-ES"/>
        </w:rPr>
        <w:t>_SBT</w:t>
      </w:r>
      <w:r w:rsidRPr="00444CA2">
        <w:rPr>
          <w:sz w:val="16"/>
          <w:szCs w:val="16"/>
          <w:lang w:val="ca-ES"/>
        </w:rPr>
        <w:t>-</w:t>
      </w:r>
      <w:r w:rsidR="006B5142" w:rsidRPr="00444CA2">
        <w:rPr>
          <w:sz w:val="16"/>
          <w:szCs w:val="16"/>
          <w:lang w:val="ca-ES"/>
        </w:rPr>
        <w:t>S-</w:t>
      </w:r>
      <w:r w:rsidRPr="00444CA2">
        <w:rPr>
          <w:sz w:val="16"/>
          <w:szCs w:val="16"/>
          <w:highlight w:val="magenta"/>
          <w:lang w:val="ca-ES"/>
        </w:rPr>
        <w:t>X</w:t>
      </w:r>
      <w:r w:rsidR="006B5142" w:rsidRPr="00444CA2">
        <w:rPr>
          <w:sz w:val="16"/>
          <w:szCs w:val="16"/>
          <w:highlight w:val="magenta"/>
          <w:lang w:val="ca-ES"/>
        </w:rPr>
        <w:t>X</w:t>
      </w:r>
      <w:r w:rsidRPr="00444CA2">
        <w:rPr>
          <w:sz w:val="16"/>
          <w:szCs w:val="16"/>
          <w:highlight w:val="magenta"/>
          <w:lang w:val="ca-ES"/>
        </w:rPr>
        <w:t>X</w:t>
      </w:r>
      <w:r w:rsidRPr="00444CA2">
        <w:rPr>
          <w:sz w:val="16"/>
          <w:szCs w:val="16"/>
          <w:lang w:val="ca-ES"/>
        </w:rPr>
        <w:t>-</w:t>
      </w:r>
      <w:r w:rsidRPr="00444CA2">
        <w:rPr>
          <w:sz w:val="16"/>
          <w:szCs w:val="16"/>
          <w:highlight w:val="red"/>
          <w:lang w:val="ca-ES"/>
        </w:rPr>
        <w:t>V01</w:t>
      </w:r>
      <w:r w:rsidRPr="00444CA2">
        <w:rPr>
          <w:sz w:val="16"/>
          <w:szCs w:val="16"/>
          <w:lang w:val="ca-ES"/>
        </w:rPr>
        <w:t>.mov</w:t>
      </w:r>
    </w:p>
    <w:p w14:paraId="1074AF73" w14:textId="77777777" w:rsidR="00C41DC0" w:rsidRPr="00444CA2" w:rsidRDefault="00C41DC0" w:rsidP="00C41DC0">
      <w:pPr>
        <w:spacing w:after="0"/>
        <w:rPr>
          <w:lang w:val="ca-ES"/>
        </w:rPr>
      </w:pPr>
    </w:p>
    <w:p w14:paraId="677B792F" w14:textId="3B1A1771" w:rsidR="00C41DC0" w:rsidRPr="00444CA2" w:rsidRDefault="00C41DC0" w:rsidP="00C41DC0">
      <w:pPr>
        <w:spacing w:after="0"/>
        <w:rPr>
          <w:sz w:val="16"/>
          <w:szCs w:val="16"/>
          <w:lang w:val="ca-ES"/>
        </w:rPr>
      </w:pPr>
      <w:r w:rsidRPr="00444CA2">
        <w:rPr>
          <w:sz w:val="16"/>
          <w:szCs w:val="16"/>
          <w:highlight w:val="yellow"/>
          <w:lang w:val="ca-ES"/>
        </w:rPr>
        <w:t>1983</w:t>
      </w:r>
      <w:r w:rsidRPr="00444CA2">
        <w:rPr>
          <w:sz w:val="16"/>
          <w:szCs w:val="16"/>
          <w:lang w:val="ca-ES"/>
        </w:rPr>
        <w:t>-N-</w:t>
      </w:r>
      <w:r w:rsidRPr="00444CA2">
        <w:rPr>
          <w:sz w:val="16"/>
          <w:szCs w:val="16"/>
          <w:highlight w:val="magenta"/>
          <w:lang w:val="ca-ES"/>
        </w:rPr>
        <w:t>BABA_YAGA_Y_EL_LIBRO_DE_HECHIZOS</w:t>
      </w:r>
      <w:r w:rsidRPr="00444CA2">
        <w:rPr>
          <w:sz w:val="16"/>
          <w:szCs w:val="16"/>
          <w:lang w:val="ca-ES"/>
        </w:rPr>
        <w:t>-N-</w:t>
      </w:r>
      <w:r w:rsidR="007C4E8B" w:rsidRPr="00444CA2">
        <w:rPr>
          <w:sz w:val="16"/>
          <w:szCs w:val="16"/>
          <w:highlight w:val="green"/>
          <w:lang w:val="ca-ES"/>
        </w:rPr>
        <w:t>TLR</w:t>
      </w:r>
      <w:r w:rsidR="00291868" w:rsidRPr="00444CA2">
        <w:rPr>
          <w:sz w:val="16"/>
          <w:szCs w:val="16"/>
          <w:lang w:val="ca-ES"/>
        </w:rPr>
        <w:t>-</w:t>
      </w:r>
      <w:r w:rsidR="00291868" w:rsidRPr="00444CA2">
        <w:rPr>
          <w:sz w:val="16"/>
          <w:szCs w:val="16"/>
          <w:highlight w:val="darkGray"/>
          <w:lang w:val="ca-ES"/>
        </w:rPr>
        <w:t>MASTER</w:t>
      </w:r>
      <w:r w:rsidRPr="00444CA2">
        <w:rPr>
          <w:sz w:val="16"/>
          <w:szCs w:val="16"/>
          <w:lang w:val="ca-ES"/>
        </w:rPr>
        <w:t>-</w:t>
      </w:r>
      <w:r w:rsidRPr="00444CA2">
        <w:rPr>
          <w:sz w:val="16"/>
          <w:szCs w:val="16"/>
          <w:highlight w:val="darkYellow"/>
          <w:lang w:val="ca-ES"/>
        </w:rPr>
        <w:t>ES</w:t>
      </w:r>
      <w:r w:rsidRPr="00444CA2">
        <w:rPr>
          <w:sz w:val="16"/>
          <w:szCs w:val="16"/>
          <w:lang w:val="ca-ES"/>
        </w:rPr>
        <w:t>-</w:t>
      </w:r>
      <w:r w:rsidRPr="00444CA2">
        <w:rPr>
          <w:sz w:val="16"/>
          <w:szCs w:val="16"/>
          <w:highlight w:val="darkCyan"/>
          <w:lang w:val="ca-ES"/>
        </w:rPr>
        <w:t>ALT</w:t>
      </w:r>
      <w:r w:rsidRPr="00444CA2">
        <w:rPr>
          <w:sz w:val="16"/>
          <w:szCs w:val="16"/>
          <w:lang w:val="ca-ES"/>
        </w:rPr>
        <w:t>-</w:t>
      </w:r>
      <w:r w:rsidRPr="00444CA2">
        <w:rPr>
          <w:sz w:val="16"/>
          <w:szCs w:val="16"/>
          <w:highlight w:val="yellow"/>
          <w:lang w:val="ca-ES"/>
        </w:rPr>
        <w:t>XXX</w:t>
      </w:r>
      <w:r w:rsidRPr="00444CA2">
        <w:rPr>
          <w:sz w:val="16"/>
          <w:szCs w:val="16"/>
          <w:lang w:val="ca-ES"/>
        </w:rPr>
        <w:t>-</w:t>
      </w:r>
      <w:r w:rsidR="006B5142" w:rsidRPr="00444CA2">
        <w:rPr>
          <w:sz w:val="16"/>
          <w:szCs w:val="16"/>
          <w:lang w:val="ca-ES"/>
        </w:rPr>
        <w:t>S-</w:t>
      </w:r>
      <w:r w:rsidRPr="00444CA2">
        <w:rPr>
          <w:sz w:val="16"/>
          <w:szCs w:val="16"/>
          <w:highlight w:val="magenta"/>
          <w:lang w:val="ca-ES"/>
        </w:rPr>
        <w:t>MIX</w:t>
      </w:r>
      <w:r w:rsidR="006B5142" w:rsidRPr="00444CA2">
        <w:rPr>
          <w:sz w:val="16"/>
          <w:szCs w:val="16"/>
          <w:lang w:val="ca-ES"/>
        </w:rPr>
        <w:t>_</w:t>
      </w:r>
      <w:r w:rsidRPr="00444CA2">
        <w:rPr>
          <w:sz w:val="16"/>
          <w:szCs w:val="16"/>
          <w:highlight w:val="green"/>
          <w:lang w:val="ca-ES"/>
        </w:rPr>
        <w:t>2_0</w:t>
      </w:r>
      <w:r w:rsidRPr="00444CA2">
        <w:rPr>
          <w:sz w:val="16"/>
          <w:szCs w:val="16"/>
          <w:lang w:val="ca-ES"/>
        </w:rPr>
        <w:t>-</w:t>
      </w:r>
      <w:r w:rsidRPr="00444CA2">
        <w:rPr>
          <w:sz w:val="16"/>
          <w:szCs w:val="16"/>
          <w:highlight w:val="red"/>
          <w:lang w:val="ca-ES"/>
        </w:rPr>
        <w:t>V01</w:t>
      </w:r>
      <w:r w:rsidRPr="00444CA2">
        <w:rPr>
          <w:sz w:val="16"/>
          <w:szCs w:val="16"/>
          <w:lang w:val="ca-ES"/>
        </w:rPr>
        <w:t>.wav</w:t>
      </w:r>
    </w:p>
    <w:p w14:paraId="58C2C827" w14:textId="77777777" w:rsidR="0094171E" w:rsidRPr="00444CA2" w:rsidRDefault="0094171E" w:rsidP="00C41DC0">
      <w:pPr>
        <w:spacing w:after="0"/>
        <w:rPr>
          <w:sz w:val="16"/>
          <w:szCs w:val="16"/>
          <w:lang w:val="ca-ES"/>
        </w:rPr>
      </w:pPr>
    </w:p>
    <w:p w14:paraId="721C3F62" w14:textId="7F88E6C2" w:rsidR="0094171E" w:rsidRPr="00444CA2" w:rsidRDefault="0094171E" w:rsidP="00C41DC0">
      <w:pPr>
        <w:spacing w:after="0"/>
        <w:rPr>
          <w:sz w:val="16"/>
          <w:szCs w:val="16"/>
          <w:lang w:val="ca-ES"/>
        </w:rPr>
      </w:pPr>
      <w:r w:rsidRPr="00444CA2">
        <w:rPr>
          <w:sz w:val="16"/>
          <w:szCs w:val="16"/>
          <w:highlight w:val="yellow"/>
          <w:lang w:val="ca-ES"/>
        </w:rPr>
        <w:t>1972</w:t>
      </w:r>
      <w:r w:rsidRPr="00444CA2">
        <w:rPr>
          <w:sz w:val="16"/>
          <w:szCs w:val="16"/>
          <w:lang w:val="ca-ES"/>
        </w:rPr>
        <w:t>-N-</w:t>
      </w:r>
      <w:r w:rsidRPr="00444CA2">
        <w:rPr>
          <w:sz w:val="16"/>
          <w:szCs w:val="16"/>
          <w:highlight w:val="magenta"/>
          <w:lang w:val="ca-ES"/>
        </w:rPr>
        <w:t>LOS_COMECALCETINES</w:t>
      </w:r>
      <w:r w:rsidRPr="00444CA2">
        <w:rPr>
          <w:sz w:val="16"/>
          <w:szCs w:val="16"/>
          <w:lang w:val="ca-ES"/>
        </w:rPr>
        <w:t>-N-</w:t>
      </w:r>
      <w:r w:rsidRPr="00444CA2">
        <w:rPr>
          <w:sz w:val="16"/>
          <w:szCs w:val="16"/>
          <w:highlight w:val="green"/>
          <w:lang w:val="ca-ES"/>
        </w:rPr>
        <w:t>FTR</w:t>
      </w:r>
      <w:r w:rsidR="00291868" w:rsidRPr="00444CA2">
        <w:rPr>
          <w:sz w:val="16"/>
          <w:szCs w:val="16"/>
          <w:lang w:val="ca-ES"/>
        </w:rPr>
        <w:t>-</w:t>
      </w:r>
      <w:r w:rsidR="00291868" w:rsidRPr="00444CA2">
        <w:rPr>
          <w:sz w:val="16"/>
          <w:szCs w:val="16"/>
          <w:highlight w:val="darkGray"/>
          <w:lang w:val="ca-ES"/>
        </w:rPr>
        <w:t>MASTER</w:t>
      </w:r>
      <w:r w:rsidRPr="00444CA2">
        <w:rPr>
          <w:sz w:val="16"/>
          <w:szCs w:val="16"/>
          <w:lang w:val="ca-ES"/>
        </w:rPr>
        <w:t>-</w:t>
      </w:r>
      <w:r w:rsidR="00B53EBC" w:rsidRPr="00444CA2">
        <w:rPr>
          <w:sz w:val="16"/>
          <w:szCs w:val="16"/>
          <w:highlight w:val="darkYellow"/>
          <w:lang w:val="ca-ES"/>
        </w:rPr>
        <w:t>XX</w:t>
      </w:r>
      <w:r w:rsidRPr="00444CA2">
        <w:rPr>
          <w:sz w:val="16"/>
          <w:szCs w:val="16"/>
          <w:lang w:val="ca-ES"/>
        </w:rPr>
        <w:t>-</w:t>
      </w:r>
      <w:r w:rsidRPr="00444CA2">
        <w:rPr>
          <w:sz w:val="16"/>
          <w:szCs w:val="16"/>
          <w:highlight w:val="darkCyan"/>
          <w:lang w:val="ca-ES"/>
        </w:rPr>
        <w:t>ORG</w:t>
      </w:r>
      <w:r w:rsidRPr="00444CA2">
        <w:rPr>
          <w:sz w:val="16"/>
          <w:szCs w:val="16"/>
          <w:lang w:val="ca-ES"/>
        </w:rPr>
        <w:t>-</w:t>
      </w:r>
      <w:r w:rsidRPr="00444CA2">
        <w:rPr>
          <w:sz w:val="16"/>
          <w:szCs w:val="16"/>
          <w:highlight w:val="yellow"/>
          <w:lang w:val="ca-ES"/>
        </w:rPr>
        <w:t>XXX</w:t>
      </w:r>
      <w:r w:rsidRPr="00444CA2">
        <w:rPr>
          <w:sz w:val="16"/>
          <w:szCs w:val="16"/>
          <w:lang w:val="ca-ES"/>
        </w:rPr>
        <w:t>-S-</w:t>
      </w:r>
      <w:r w:rsidRPr="00444CA2">
        <w:rPr>
          <w:sz w:val="16"/>
          <w:szCs w:val="16"/>
          <w:highlight w:val="magenta"/>
          <w:lang w:val="ca-ES"/>
        </w:rPr>
        <w:t>ME</w:t>
      </w:r>
      <w:r w:rsidRPr="00444CA2">
        <w:rPr>
          <w:sz w:val="16"/>
          <w:szCs w:val="16"/>
          <w:lang w:val="ca-ES"/>
        </w:rPr>
        <w:t>_</w:t>
      </w:r>
      <w:r w:rsidRPr="00444CA2">
        <w:rPr>
          <w:sz w:val="16"/>
          <w:szCs w:val="16"/>
          <w:highlight w:val="green"/>
          <w:lang w:val="ca-ES"/>
        </w:rPr>
        <w:t>5_1</w:t>
      </w:r>
      <w:r w:rsidRPr="00444CA2">
        <w:rPr>
          <w:sz w:val="16"/>
          <w:szCs w:val="16"/>
          <w:lang w:val="ca-ES"/>
        </w:rPr>
        <w:t>-</w:t>
      </w:r>
      <w:r w:rsidRPr="00444CA2">
        <w:rPr>
          <w:sz w:val="16"/>
          <w:szCs w:val="16"/>
          <w:highlight w:val="red"/>
          <w:lang w:val="ca-ES"/>
        </w:rPr>
        <w:t>V01</w:t>
      </w:r>
      <w:r w:rsidR="009E59BA" w:rsidRPr="00444CA2">
        <w:rPr>
          <w:sz w:val="16"/>
          <w:szCs w:val="16"/>
          <w:lang w:val="ca-ES"/>
        </w:rPr>
        <w:t>.wav</w:t>
      </w:r>
    </w:p>
    <w:p w14:paraId="554141F3" w14:textId="77777777" w:rsidR="007C4E8B" w:rsidRPr="00444CA2" w:rsidRDefault="007C4E8B" w:rsidP="00C41DC0">
      <w:pPr>
        <w:spacing w:after="0"/>
        <w:rPr>
          <w:sz w:val="16"/>
          <w:szCs w:val="16"/>
          <w:lang w:val="ca-ES"/>
        </w:rPr>
      </w:pPr>
    </w:p>
    <w:p w14:paraId="6A505629" w14:textId="457A6CFF" w:rsidR="007C4E8B" w:rsidRPr="00444CA2" w:rsidRDefault="00737E7E" w:rsidP="00C41DC0">
      <w:pPr>
        <w:spacing w:after="0"/>
        <w:rPr>
          <w:sz w:val="16"/>
          <w:szCs w:val="16"/>
          <w:lang w:val="ca-ES"/>
        </w:rPr>
      </w:pPr>
      <w:r w:rsidRPr="00444CA2">
        <w:rPr>
          <w:sz w:val="16"/>
          <w:szCs w:val="16"/>
          <w:highlight w:val="yellow"/>
          <w:lang w:val="ca-ES"/>
        </w:rPr>
        <w:t>C0042</w:t>
      </w:r>
      <w:r w:rsidRPr="00444CA2">
        <w:rPr>
          <w:sz w:val="16"/>
          <w:szCs w:val="16"/>
          <w:lang w:val="ca-ES"/>
        </w:rPr>
        <w:t>-N-</w:t>
      </w:r>
      <w:r w:rsidRPr="00444CA2">
        <w:rPr>
          <w:sz w:val="16"/>
          <w:szCs w:val="16"/>
          <w:highlight w:val="magenta"/>
          <w:lang w:val="ca-ES"/>
        </w:rPr>
        <w:t>CHIRP_EL_INVESTIGADOR_DE_HONEY_HILLS</w:t>
      </w:r>
      <w:r w:rsidRPr="00444CA2">
        <w:rPr>
          <w:sz w:val="16"/>
          <w:szCs w:val="16"/>
          <w:lang w:val="ca-ES"/>
        </w:rPr>
        <w:t>-N</w:t>
      </w:r>
      <w:r w:rsidR="002B18BE" w:rsidRPr="00444CA2">
        <w:rPr>
          <w:sz w:val="16"/>
          <w:szCs w:val="16"/>
          <w:lang w:val="ca-ES"/>
        </w:rPr>
        <w:t>-</w:t>
      </w:r>
      <w:r w:rsidR="002B18BE" w:rsidRPr="00444CA2">
        <w:rPr>
          <w:sz w:val="16"/>
          <w:szCs w:val="16"/>
          <w:highlight w:val="green"/>
          <w:lang w:val="ca-ES"/>
        </w:rPr>
        <w:t>SER</w:t>
      </w:r>
      <w:r w:rsidR="00C4786E" w:rsidRPr="00444CA2">
        <w:rPr>
          <w:sz w:val="16"/>
          <w:szCs w:val="16"/>
          <w:lang w:val="ca-ES"/>
        </w:rPr>
        <w:t>_</w:t>
      </w:r>
      <w:r w:rsidR="002B18BE" w:rsidRPr="00444CA2">
        <w:rPr>
          <w:sz w:val="16"/>
          <w:szCs w:val="16"/>
          <w:highlight w:val="red"/>
          <w:lang w:val="ca-ES"/>
        </w:rPr>
        <w:t>S01</w:t>
      </w:r>
      <w:r w:rsidR="00C4786E" w:rsidRPr="00444CA2">
        <w:rPr>
          <w:sz w:val="16"/>
          <w:szCs w:val="16"/>
          <w:lang w:val="ca-ES"/>
        </w:rPr>
        <w:t>_</w:t>
      </w:r>
      <w:r w:rsidR="002B18BE" w:rsidRPr="00444CA2">
        <w:rPr>
          <w:sz w:val="16"/>
          <w:szCs w:val="16"/>
          <w:highlight w:val="lightGray"/>
          <w:lang w:val="ca-ES"/>
        </w:rPr>
        <w:t>E0</w:t>
      </w:r>
      <w:r w:rsidR="00AA61FB" w:rsidRPr="00444CA2">
        <w:rPr>
          <w:sz w:val="16"/>
          <w:szCs w:val="16"/>
          <w:highlight w:val="lightGray"/>
          <w:lang w:val="ca-ES"/>
        </w:rPr>
        <w:t>0</w:t>
      </w:r>
      <w:r w:rsidR="002B18BE" w:rsidRPr="00444CA2">
        <w:rPr>
          <w:sz w:val="16"/>
          <w:szCs w:val="16"/>
          <w:highlight w:val="lightGray"/>
          <w:lang w:val="ca-ES"/>
        </w:rPr>
        <w:t>30</w:t>
      </w:r>
      <w:r w:rsidR="00291868" w:rsidRPr="00444CA2">
        <w:rPr>
          <w:sz w:val="16"/>
          <w:szCs w:val="16"/>
          <w:lang w:val="ca-ES"/>
        </w:rPr>
        <w:t>-</w:t>
      </w:r>
      <w:r w:rsidR="00291868" w:rsidRPr="00444CA2">
        <w:rPr>
          <w:sz w:val="16"/>
          <w:szCs w:val="16"/>
          <w:highlight w:val="darkGray"/>
          <w:lang w:val="ca-ES"/>
        </w:rPr>
        <w:t>MASTER</w:t>
      </w:r>
      <w:r w:rsidR="00291868" w:rsidRPr="00444CA2">
        <w:rPr>
          <w:sz w:val="16"/>
          <w:szCs w:val="16"/>
          <w:lang w:val="ca-ES"/>
        </w:rPr>
        <w:t>-</w:t>
      </w:r>
      <w:r w:rsidR="002B18BE" w:rsidRPr="00444CA2">
        <w:rPr>
          <w:sz w:val="16"/>
          <w:szCs w:val="16"/>
          <w:highlight w:val="darkYellow"/>
          <w:lang w:val="ca-ES"/>
        </w:rPr>
        <w:t>CA</w:t>
      </w:r>
      <w:r w:rsidR="002B18BE" w:rsidRPr="00444CA2">
        <w:rPr>
          <w:sz w:val="16"/>
          <w:szCs w:val="16"/>
          <w:lang w:val="ca-ES"/>
        </w:rPr>
        <w:t>-</w:t>
      </w:r>
      <w:r w:rsidR="002B18BE" w:rsidRPr="00444CA2">
        <w:rPr>
          <w:sz w:val="16"/>
          <w:szCs w:val="16"/>
          <w:highlight w:val="darkCyan"/>
          <w:lang w:val="ca-ES"/>
        </w:rPr>
        <w:t>ALT</w:t>
      </w:r>
      <w:r w:rsidR="002B18BE" w:rsidRPr="00444CA2">
        <w:rPr>
          <w:sz w:val="16"/>
          <w:szCs w:val="16"/>
          <w:lang w:val="ca-ES"/>
        </w:rPr>
        <w:t>-</w:t>
      </w:r>
      <w:r w:rsidR="00987F88" w:rsidRPr="00444CA2">
        <w:rPr>
          <w:sz w:val="16"/>
          <w:szCs w:val="16"/>
          <w:highlight w:val="yellow"/>
          <w:lang w:val="ca-ES"/>
        </w:rPr>
        <w:t>GRA</w:t>
      </w:r>
      <w:r w:rsidR="00C4786E" w:rsidRPr="00444CA2">
        <w:rPr>
          <w:sz w:val="16"/>
          <w:szCs w:val="16"/>
          <w:lang w:val="ca-ES"/>
        </w:rPr>
        <w:t>-</w:t>
      </w:r>
      <w:r w:rsidR="002273BE" w:rsidRPr="00444CA2">
        <w:rPr>
          <w:sz w:val="16"/>
          <w:szCs w:val="16"/>
          <w:lang w:val="ca-ES"/>
        </w:rPr>
        <w:t>S-</w:t>
      </w:r>
      <w:r w:rsidR="00C4786E" w:rsidRPr="00444CA2">
        <w:rPr>
          <w:sz w:val="16"/>
          <w:szCs w:val="16"/>
          <w:highlight w:val="magenta"/>
          <w:lang w:val="ca-ES"/>
        </w:rPr>
        <w:t>MIX</w:t>
      </w:r>
      <w:r w:rsidR="002273BE" w:rsidRPr="00444CA2">
        <w:rPr>
          <w:sz w:val="16"/>
          <w:szCs w:val="16"/>
          <w:lang w:val="ca-ES"/>
        </w:rPr>
        <w:t>_</w:t>
      </w:r>
      <w:r w:rsidR="00C4786E" w:rsidRPr="00444CA2">
        <w:rPr>
          <w:sz w:val="16"/>
          <w:szCs w:val="16"/>
          <w:highlight w:val="green"/>
          <w:lang w:val="ca-ES"/>
        </w:rPr>
        <w:t>2_0</w:t>
      </w:r>
      <w:r w:rsidR="00C4786E" w:rsidRPr="00444CA2">
        <w:rPr>
          <w:sz w:val="16"/>
          <w:szCs w:val="16"/>
          <w:lang w:val="ca-ES"/>
        </w:rPr>
        <w:t>-</w:t>
      </w:r>
      <w:r w:rsidR="00C4786E" w:rsidRPr="00444CA2">
        <w:rPr>
          <w:sz w:val="16"/>
          <w:szCs w:val="16"/>
          <w:highlight w:val="red"/>
          <w:lang w:val="ca-ES"/>
        </w:rPr>
        <w:t>V01</w:t>
      </w:r>
      <w:r w:rsidR="009E59BA" w:rsidRPr="00444CA2">
        <w:rPr>
          <w:sz w:val="16"/>
          <w:szCs w:val="16"/>
          <w:lang w:val="ca-ES"/>
        </w:rPr>
        <w:t>.wav</w:t>
      </w:r>
    </w:p>
    <w:p w14:paraId="770F4804" w14:textId="06E4F8F0" w:rsidR="00F16A24" w:rsidRPr="00444CA2" w:rsidRDefault="00F16A24">
      <w:pPr>
        <w:rPr>
          <w:b/>
          <w:color w:val="1F4E79"/>
          <w:sz w:val="36"/>
          <w:lang w:val="ca-ES"/>
        </w:rPr>
      </w:pPr>
    </w:p>
    <w:p w14:paraId="6B38513B" w14:textId="33ED6AFF" w:rsidR="00C41DC0" w:rsidRPr="00444CA2" w:rsidRDefault="00C41DC0">
      <w:pPr>
        <w:rPr>
          <w:b/>
          <w:color w:val="1F4E79"/>
          <w:sz w:val="36"/>
          <w:lang w:val="ca-ES"/>
        </w:rPr>
      </w:pPr>
    </w:p>
    <w:p w14:paraId="34F255C4" w14:textId="77777777" w:rsidR="00B84D42" w:rsidRPr="00444CA2" w:rsidRDefault="00B84D42">
      <w:pPr>
        <w:rPr>
          <w:b/>
          <w:color w:val="1F4E79"/>
          <w:sz w:val="36"/>
          <w:lang w:val="ca-ES"/>
        </w:rPr>
      </w:pPr>
      <w:r w:rsidRPr="00444CA2">
        <w:rPr>
          <w:b/>
          <w:color w:val="1F4E79"/>
          <w:sz w:val="36"/>
          <w:lang w:val="ca-ES"/>
        </w:rPr>
        <w:br w:type="page"/>
      </w:r>
    </w:p>
    <w:p w14:paraId="679F9BCB" w14:textId="362E9AB8" w:rsidR="006B65A3" w:rsidRPr="00444CA2" w:rsidRDefault="00000000">
      <w:pPr>
        <w:jc w:val="center"/>
        <w:rPr>
          <w:lang w:val="ca-ES"/>
        </w:rPr>
      </w:pPr>
      <w:r w:rsidRPr="00444CA2">
        <w:rPr>
          <w:b/>
          <w:color w:val="1F4E79"/>
          <w:sz w:val="36"/>
          <w:lang w:val="ca-ES"/>
        </w:rPr>
        <w:lastRenderedPageBreak/>
        <w:t>LLEGENDA COMPACTA DE CAMPS</w:t>
      </w:r>
    </w:p>
    <w:p w14:paraId="7128AFDB" w14:textId="613D835F" w:rsidR="006B65A3" w:rsidRPr="00444CA2" w:rsidRDefault="00000000">
      <w:pPr>
        <w:spacing w:after="60"/>
        <w:rPr>
          <w:lang w:val="ca-ES"/>
        </w:rPr>
      </w:pPr>
      <w:r w:rsidRPr="00444CA2">
        <w:rPr>
          <w:b/>
          <w:lang w:val="ca-ES"/>
        </w:rPr>
        <w:t xml:space="preserve">Estructura base: </w:t>
      </w:r>
      <w:r w:rsidRPr="00444CA2">
        <w:rPr>
          <w:lang w:val="ca-ES"/>
        </w:rPr>
        <w:t>REF-N-TITOL-N-FMT</w:t>
      </w:r>
      <w:r w:rsidR="007C7D1A" w:rsidRPr="00444CA2">
        <w:rPr>
          <w:lang w:val="ca-ES"/>
        </w:rPr>
        <w:t>_</w:t>
      </w:r>
      <w:r w:rsidRPr="00444CA2">
        <w:rPr>
          <w:lang w:val="ca-ES"/>
        </w:rPr>
        <w:t>TMP</w:t>
      </w:r>
      <w:r w:rsidR="007C7D1A" w:rsidRPr="00444CA2">
        <w:rPr>
          <w:lang w:val="ca-ES"/>
        </w:rPr>
        <w:t>_</w:t>
      </w:r>
      <w:r w:rsidRPr="00444CA2">
        <w:rPr>
          <w:lang w:val="ca-ES"/>
        </w:rPr>
        <w:t>EPI</w:t>
      </w:r>
      <w:r w:rsidR="0070776B">
        <w:rPr>
          <w:lang w:val="ca-ES"/>
        </w:rPr>
        <w:t>-PRF</w:t>
      </w:r>
      <w:r w:rsidRPr="00444CA2">
        <w:rPr>
          <w:lang w:val="ca-ES"/>
        </w:rPr>
        <w:t>-IDI-VER-VIS-</w:t>
      </w:r>
      <w:r w:rsidR="00E55ECB" w:rsidRPr="00444CA2">
        <w:rPr>
          <w:lang w:val="ca-ES"/>
        </w:rPr>
        <w:t>IGSI</w:t>
      </w:r>
      <w:r w:rsidRPr="00444CA2">
        <w:rPr>
          <w:lang w:val="ca-ES"/>
        </w:rPr>
        <w:t>-</w:t>
      </w:r>
      <w:r w:rsidR="00311483">
        <w:rPr>
          <w:lang w:val="ca-ES"/>
        </w:rPr>
        <w:t>L-</w:t>
      </w:r>
      <w:r w:rsidRPr="00444CA2">
        <w:rPr>
          <w:lang w:val="ca-ES"/>
        </w:rPr>
        <w:t>TA</w:t>
      </w:r>
      <w:r w:rsidR="00130A4C">
        <w:rPr>
          <w:lang w:val="ca-ES"/>
        </w:rPr>
        <w:t>_</w:t>
      </w:r>
      <w:r w:rsidRPr="00444CA2">
        <w:rPr>
          <w:lang w:val="ca-ES"/>
        </w:rPr>
        <w:t>CN-VXX.ext</w:t>
      </w:r>
    </w:p>
    <w:p w14:paraId="40EF6117" w14:textId="77777777" w:rsidR="006B65A3" w:rsidRPr="00444CA2" w:rsidRDefault="00000000">
      <w:pPr>
        <w:rPr>
          <w:lang w:val="ca-ES"/>
        </w:rPr>
      </w:pPr>
      <w:r w:rsidRPr="00444CA2">
        <w:rPr>
          <w:b/>
          <w:color w:val="1F4E79"/>
          <w:sz w:val="24"/>
          <w:lang w:val="ca-ES"/>
        </w:rPr>
        <w:t>1. Identificació bàsica</w:t>
      </w:r>
    </w:p>
    <w:p w14:paraId="3A6C8500" w14:textId="77777777" w:rsidR="006B65A3" w:rsidRPr="00444CA2" w:rsidRDefault="00000000">
      <w:pPr>
        <w:pStyle w:val="Llistaambpics"/>
        <w:rPr>
          <w:lang w:val="ca-ES"/>
        </w:rPr>
      </w:pPr>
      <w:r w:rsidRPr="00444CA2">
        <w:rPr>
          <w:lang w:val="ca-ES"/>
        </w:rPr>
        <w:t>REF = referència interna</w:t>
      </w:r>
    </w:p>
    <w:p w14:paraId="70371C13" w14:textId="77777777" w:rsidR="006B65A3" w:rsidRPr="00444CA2" w:rsidRDefault="00000000">
      <w:pPr>
        <w:pStyle w:val="Llistaambpics"/>
        <w:rPr>
          <w:lang w:val="ca-ES"/>
        </w:rPr>
      </w:pPr>
      <w:r w:rsidRPr="00444CA2">
        <w:rPr>
          <w:lang w:val="ca-ES"/>
        </w:rPr>
        <w:t>TITOL = nom del producte, delimitat entre -N- i -N-</w:t>
      </w:r>
    </w:p>
    <w:p w14:paraId="0D3D0542" w14:textId="77777777" w:rsidR="006B65A3" w:rsidRPr="00444CA2" w:rsidRDefault="00000000">
      <w:pPr>
        <w:rPr>
          <w:lang w:val="ca-ES"/>
        </w:rPr>
      </w:pPr>
      <w:r w:rsidRPr="00444CA2">
        <w:rPr>
          <w:b/>
          <w:color w:val="1F4E79"/>
          <w:sz w:val="24"/>
          <w:lang w:val="ca-ES"/>
        </w:rPr>
        <w:t>2. Tipus d’obra</w:t>
      </w:r>
    </w:p>
    <w:p w14:paraId="78FF6E4B" w14:textId="77777777" w:rsidR="006B65A3" w:rsidRPr="00444CA2" w:rsidRDefault="00000000">
      <w:pPr>
        <w:pStyle w:val="Llistaambpics"/>
        <w:rPr>
          <w:lang w:val="ca-ES"/>
        </w:rPr>
      </w:pPr>
      <w:r w:rsidRPr="00444CA2">
        <w:rPr>
          <w:lang w:val="ca-ES"/>
        </w:rPr>
        <w:t>FMT = FLM (film) / SER (sèrie)</w:t>
      </w:r>
    </w:p>
    <w:p w14:paraId="7A3731B9" w14:textId="77777777" w:rsidR="006B65A3" w:rsidRPr="00444CA2" w:rsidRDefault="00000000">
      <w:pPr>
        <w:pStyle w:val="Llistaambpics"/>
        <w:rPr>
          <w:lang w:val="ca-ES"/>
        </w:rPr>
      </w:pPr>
      <w:r w:rsidRPr="00444CA2">
        <w:rPr>
          <w:lang w:val="ca-ES"/>
        </w:rPr>
        <w:t>TMP = temporada (SXX)</w:t>
      </w:r>
    </w:p>
    <w:p w14:paraId="327B776D" w14:textId="7EC3E287" w:rsidR="006B65A3" w:rsidRPr="00444CA2" w:rsidRDefault="00000000">
      <w:pPr>
        <w:pStyle w:val="Llistaambpics"/>
        <w:rPr>
          <w:lang w:val="ca-ES"/>
        </w:rPr>
      </w:pPr>
      <w:r w:rsidRPr="00444CA2">
        <w:rPr>
          <w:lang w:val="ca-ES"/>
        </w:rPr>
        <w:t>EPI = episodi (E</w:t>
      </w:r>
      <w:r w:rsidR="00FB6641" w:rsidRPr="00444CA2">
        <w:rPr>
          <w:lang w:val="ca-ES"/>
        </w:rPr>
        <w:t>X</w:t>
      </w:r>
      <w:r w:rsidRPr="00444CA2">
        <w:rPr>
          <w:lang w:val="ca-ES"/>
        </w:rPr>
        <w:t>XXX)</w:t>
      </w:r>
    </w:p>
    <w:p w14:paraId="45A155C2" w14:textId="77777777" w:rsidR="006B65A3" w:rsidRPr="00444CA2" w:rsidRDefault="00000000">
      <w:pPr>
        <w:rPr>
          <w:lang w:val="ca-ES"/>
        </w:rPr>
      </w:pPr>
      <w:r w:rsidRPr="00444CA2">
        <w:rPr>
          <w:b/>
          <w:color w:val="1F4E79"/>
          <w:sz w:val="24"/>
          <w:lang w:val="ca-ES"/>
        </w:rPr>
        <w:t>3. Tipus de peça</w:t>
      </w:r>
    </w:p>
    <w:p w14:paraId="5963C00D" w14:textId="77777777" w:rsidR="006B65A3" w:rsidRPr="00444CA2" w:rsidRDefault="00000000">
      <w:pPr>
        <w:pStyle w:val="Llistaambpics"/>
        <w:rPr>
          <w:lang w:val="ca-ES"/>
        </w:rPr>
      </w:pPr>
      <w:r w:rsidRPr="00444CA2">
        <w:rPr>
          <w:lang w:val="ca-ES"/>
        </w:rPr>
        <w:t>MST = FTR (feature) / TLR (tràiler) / SPT (spot)</w:t>
      </w:r>
    </w:p>
    <w:p w14:paraId="62CBA4FD" w14:textId="77777777" w:rsidR="006B65A3" w:rsidRPr="00444CA2" w:rsidRDefault="00000000">
      <w:pPr>
        <w:rPr>
          <w:lang w:val="ca-ES"/>
        </w:rPr>
      </w:pPr>
      <w:r w:rsidRPr="00444CA2">
        <w:rPr>
          <w:b/>
          <w:color w:val="1F4E79"/>
          <w:sz w:val="24"/>
          <w:lang w:val="ca-ES"/>
        </w:rPr>
        <w:t>4. Idioma i naturalesa de la versió</w:t>
      </w:r>
    </w:p>
    <w:p w14:paraId="398557D3" w14:textId="77777777" w:rsidR="006B65A3" w:rsidRPr="00444CA2" w:rsidRDefault="00000000">
      <w:pPr>
        <w:pStyle w:val="Llistaambpics"/>
        <w:rPr>
          <w:lang w:val="ca-ES"/>
        </w:rPr>
      </w:pPr>
      <w:r w:rsidRPr="00444CA2">
        <w:rPr>
          <w:lang w:val="ca-ES"/>
        </w:rPr>
        <w:t>IDI = EN / ES / CA / EU / RU / NO / ZH / JA / CS</w:t>
      </w:r>
    </w:p>
    <w:p w14:paraId="4B87124B" w14:textId="77777777" w:rsidR="006B65A3" w:rsidRPr="00444CA2" w:rsidRDefault="00000000">
      <w:pPr>
        <w:pStyle w:val="Llistaambpics"/>
        <w:rPr>
          <w:lang w:val="ca-ES"/>
        </w:rPr>
      </w:pPr>
      <w:r w:rsidRPr="00444CA2">
        <w:rPr>
          <w:lang w:val="ca-ES"/>
        </w:rPr>
        <w:t>VER = ORG (original del client) / ALT (alterna feta per nosaltres)</w:t>
      </w:r>
    </w:p>
    <w:p w14:paraId="17D59C84" w14:textId="77777777" w:rsidR="006B65A3" w:rsidRPr="00444CA2" w:rsidRDefault="00000000">
      <w:pPr>
        <w:rPr>
          <w:lang w:val="ca-ES"/>
        </w:rPr>
      </w:pPr>
      <w:r w:rsidRPr="00444CA2">
        <w:rPr>
          <w:b/>
          <w:color w:val="1F4E79"/>
          <w:sz w:val="24"/>
          <w:lang w:val="ca-ES"/>
        </w:rPr>
        <w:t>5. Perfil o destí d’imatge</w:t>
      </w:r>
    </w:p>
    <w:p w14:paraId="78E2428D" w14:textId="2C22CF7A" w:rsidR="006B65A3" w:rsidRPr="00444CA2" w:rsidRDefault="00000000">
      <w:pPr>
        <w:pStyle w:val="Llistaambpics"/>
        <w:rPr>
          <w:lang w:val="ca-ES"/>
        </w:rPr>
      </w:pPr>
      <w:r w:rsidRPr="00444CA2">
        <w:rPr>
          <w:lang w:val="ca-ES"/>
        </w:rPr>
        <w:t>PRF = MASTER / BR / DCP</w:t>
      </w:r>
      <w:r w:rsidR="009E59BA" w:rsidRPr="00444CA2">
        <w:rPr>
          <w:lang w:val="ca-ES"/>
        </w:rPr>
        <w:t xml:space="preserve"> / SD</w:t>
      </w:r>
    </w:p>
    <w:p w14:paraId="1B2009D2" w14:textId="77777777" w:rsidR="006B65A3" w:rsidRPr="00444CA2" w:rsidRDefault="00000000">
      <w:pPr>
        <w:rPr>
          <w:lang w:val="ca-ES"/>
        </w:rPr>
      </w:pPr>
      <w:r w:rsidRPr="00444CA2">
        <w:rPr>
          <w:b/>
          <w:color w:val="1F4E79"/>
          <w:sz w:val="24"/>
          <w:lang w:val="ca-ES"/>
        </w:rPr>
        <w:t>6. Estat visual</w:t>
      </w:r>
    </w:p>
    <w:p w14:paraId="58FA0071" w14:textId="77777777" w:rsidR="001B3791" w:rsidRPr="001B3791" w:rsidRDefault="00000000" w:rsidP="001B3791">
      <w:pPr>
        <w:pStyle w:val="Llistaambpics"/>
        <w:rPr>
          <w:lang w:val="ca-ES"/>
        </w:rPr>
      </w:pPr>
      <w:r w:rsidRPr="00444CA2">
        <w:rPr>
          <w:lang w:val="ca-ES"/>
        </w:rPr>
        <w:t xml:space="preserve">VIS = </w:t>
      </w:r>
      <w:r w:rsidR="00987F88" w:rsidRPr="00444CA2">
        <w:rPr>
          <w:lang w:val="ca-ES"/>
        </w:rPr>
        <w:t>GRA</w:t>
      </w:r>
      <w:r w:rsidRPr="00444CA2">
        <w:rPr>
          <w:lang w:val="ca-ES"/>
        </w:rPr>
        <w:t xml:space="preserve"> / INT / SBT / </w:t>
      </w:r>
      <w:r w:rsidR="00987F88" w:rsidRPr="00444CA2">
        <w:rPr>
          <w:lang w:val="ca-ES"/>
        </w:rPr>
        <w:t>GRA</w:t>
      </w:r>
      <w:r w:rsidRPr="00444CA2">
        <w:rPr>
          <w:lang w:val="ca-ES"/>
        </w:rPr>
        <w:t xml:space="preserve">_INT / </w:t>
      </w:r>
      <w:r w:rsidR="00987F88" w:rsidRPr="00444CA2">
        <w:rPr>
          <w:lang w:val="ca-ES"/>
        </w:rPr>
        <w:t>GRA</w:t>
      </w:r>
      <w:r w:rsidRPr="00444CA2">
        <w:rPr>
          <w:lang w:val="ca-ES"/>
        </w:rPr>
        <w:t>_SBT / XXX</w:t>
      </w:r>
    </w:p>
    <w:p w14:paraId="4FB29C39" w14:textId="77777777" w:rsidR="001B3791" w:rsidRDefault="001B3791" w:rsidP="001B3791">
      <w:pPr>
        <w:pStyle w:val="Llistaambpics"/>
        <w:numPr>
          <w:ilvl w:val="0"/>
          <w:numId w:val="0"/>
        </w:numPr>
        <w:rPr>
          <w:b/>
          <w:color w:val="1F4E79"/>
          <w:sz w:val="24"/>
          <w:lang w:val="ca-ES"/>
        </w:rPr>
      </w:pPr>
    </w:p>
    <w:p w14:paraId="770DD9F8" w14:textId="73CE5507" w:rsidR="006B65A3" w:rsidRPr="00444CA2" w:rsidRDefault="001B3791" w:rsidP="001B3791">
      <w:pPr>
        <w:pStyle w:val="Llistaambpics"/>
        <w:numPr>
          <w:ilvl w:val="0"/>
          <w:numId w:val="0"/>
        </w:numPr>
        <w:rPr>
          <w:lang w:val="ca-ES"/>
        </w:rPr>
      </w:pPr>
      <w:r>
        <w:rPr>
          <w:b/>
          <w:color w:val="1F4E79"/>
          <w:sz w:val="24"/>
          <w:lang w:val="ca-ES"/>
        </w:rPr>
        <w:t>7</w:t>
      </w:r>
      <w:r w:rsidR="00000000" w:rsidRPr="00444CA2">
        <w:rPr>
          <w:b/>
          <w:color w:val="1F4E79"/>
          <w:sz w:val="24"/>
          <w:lang w:val="ca-ES"/>
        </w:rPr>
        <w:t>. Tipus d’àudio</w:t>
      </w:r>
    </w:p>
    <w:p w14:paraId="696FF9E6" w14:textId="77777777" w:rsidR="006B65A3" w:rsidRPr="00444CA2" w:rsidRDefault="00000000">
      <w:pPr>
        <w:pStyle w:val="Llistaambpics"/>
        <w:rPr>
          <w:lang w:val="ca-ES"/>
        </w:rPr>
      </w:pPr>
      <w:r w:rsidRPr="00444CA2">
        <w:rPr>
          <w:lang w:val="ca-ES"/>
        </w:rPr>
        <w:t>TA = MIX / ME / XX</w:t>
      </w:r>
    </w:p>
    <w:p w14:paraId="07D2E1AC" w14:textId="30691A2C" w:rsidR="006B65A3" w:rsidRPr="00444CA2" w:rsidRDefault="001B3791">
      <w:pPr>
        <w:rPr>
          <w:lang w:val="ca-ES"/>
        </w:rPr>
      </w:pPr>
      <w:r>
        <w:rPr>
          <w:b/>
          <w:color w:val="1F4E79"/>
          <w:sz w:val="24"/>
          <w:lang w:val="ca-ES"/>
        </w:rPr>
        <w:t>8</w:t>
      </w:r>
      <w:r w:rsidR="00000000" w:rsidRPr="00444CA2">
        <w:rPr>
          <w:b/>
          <w:color w:val="1F4E79"/>
          <w:sz w:val="24"/>
          <w:lang w:val="ca-ES"/>
        </w:rPr>
        <w:t>. Longitud / sincronització de versió</w:t>
      </w:r>
    </w:p>
    <w:p w14:paraId="4028334A" w14:textId="77777777" w:rsidR="006B65A3" w:rsidRPr="00444CA2" w:rsidRDefault="00000000">
      <w:pPr>
        <w:pStyle w:val="Llistaambpics"/>
        <w:rPr>
          <w:lang w:val="ca-ES"/>
        </w:rPr>
      </w:pPr>
      <w:r w:rsidRPr="00444CA2">
        <w:rPr>
          <w:lang w:val="ca-ES"/>
        </w:rPr>
        <w:t>L = Long</w:t>
      </w:r>
    </w:p>
    <w:p w14:paraId="61447360" w14:textId="77777777" w:rsidR="006B65A3" w:rsidRPr="00444CA2" w:rsidRDefault="00000000">
      <w:pPr>
        <w:pStyle w:val="Llistaambpics"/>
        <w:rPr>
          <w:lang w:val="ca-ES"/>
        </w:rPr>
      </w:pPr>
      <w:r w:rsidRPr="00444CA2">
        <w:rPr>
          <w:lang w:val="ca-ES"/>
        </w:rPr>
        <w:t>S = Short</w:t>
      </w:r>
    </w:p>
    <w:p w14:paraId="1A0B0D62" w14:textId="51CBA914" w:rsidR="006B65A3" w:rsidRPr="00444CA2" w:rsidRDefault="001B3791">
      <w:pPr>
        <w:rPr>
          <w:lang w:val="ca-ES"/>
        </w:rPr>
      </w:pPr>
      <w:r>
        <w:rPr>
          <w:b/>
          <w:color w:val="1F4E79"/>
          <w:sz w:val="24"/>
          <w:lang w:val="ca-ES"/>
        </w:rPr>
        <w:lastRenderedPageBreak/>
        <w:t>9</w:t>
      </w:r>
      <w:r w:rsidR="00000000" w:rsidRPr="00444CA2">
        <w:rPr>
          <w:b/>
          <w:color w:val="1F4E79"/>
          <w:sz w:val="24"/>
          <w:lang w:val="ca-ES"/>
        </w:rPr>
        <w:t>. Configuració de canals</w:t>
      </w:r>
    </w:p>
    <w:p w14:paraId="350D2478" w14:textId="77777777" w:rsidR="006B65A3" w:rsidRPr="00444CA2" w:rsidRDefault="00000000">
      <w:pPr>
        <w:pStyle w:val="Llistaambpics"/>
        <w:rPr>
          <w:lang w:val="ca-ES"/>
        </w:rPr>
      </w:pPr>
      <w:r w:rsidRPr="00444CA2">
        <w:rPr>
          <w:lang w:val="ca-ES"/>
        </w:rPr>
        <w:t>CN = 2_0 / 5_1 / XX</w:t>
      </w:r>
    </w:p>
    <w:p w14:paraId="543CEE74" w14:textId="75DAC1CC" w:rsidR="006B65A3" w:rsidRPr="00444CA2" w:rsidRDefault="00000000">
      <w:pPr>
        <w:rPr>
          <w:lang w:val="ca-ES"/>
        </w:rPr>
      </w:pPr>
      <w:r w:rsidRPr="00444CA2">
        <w:rPr>
          <w:b/>
          <w:color w:val="1F4E79"/>
          <w:sz w:val="24"/>
          <w:lang w:val="ca-ES"/>
        </w:rPr>
        <w:t>1</w:t>
      </w:r>
      <w:r w:rsidR="001B3791">
        <w:rPr>
          <w:b/>
          <w:color w:val="1F4E79"/>
          <w:sz w:val="24"/>
          <w:lang w:val="ca-ES"/>
        </w:rPr>
        <w:t>0</w:t>
      </w:r>
      <w:r w:rsidRPr="00444CA2">
        <w:rPr>
          <w:b/>
          <w:color w:val="1F4E79"/>
          <w:sz w:val="24"/>
          <w:lang w:val="ca-ES"/>
        </w:rPr>
        <w:t>. Versió del fitxer</w:t>
      </w:r>
    </w:p>
    <w:p w14:paraId="4094B055" w14:textId="69543FE7" w:rsidR="006B65A3" w:rsidRPr="00444CA2" w:rsidRDefault="00000000">
      <w:pPr>
        <w:pStyle w:val="Llistaambpics"/>
        <w:rPr>
          <w:lang w:val="ca-ES"/>
        </w:rPr>
      </w:pPr>
      <w:r w:rsidRPr="00444CA2">
        <w:rPr>
          <w:lang w:val="ca-ES"/>
        </w:rPr>
        <w:t>V</w:t>
      </w:r>
      <w:r w:rsidR="0016798A">
        <w:rPr>
          <w:lang w:val="ca-ES"/>
        </w:rPr>
        <w:t>00</w:t>
      </w:r>
      <w:r w:rsidRPr="00444CA2">
        <w:rPr>
          <w:lang w:val="ca-ES"/>
        </w:rPr>
        <w:t xml:space="preserve"> = V01 / V02 / V03</w:t>
      </w:r>
    </w:p>
    <w:p w14:paraId="6063177F" w14:textId="77777777" w:rsidR="006B65A3" w:rsidRPr="00444CA2" w:rsidRDefault="006B65A3">
      <w:pPr>
        <w:rPr>
          <w:lang w:val="ca-ES"/>
        </w:rPr>
        <w:sectPr w:rsidR="006B65A3" w:rsidRPr="00444CA2">
          <w:type w:val="nextColumn"/>
          <w:pgSz w:w="15840" w:h="12240" w:orient="landscape"/>
          <w:pgMar w:top="765" w:right="822" w:bottom="765" w:left="822" w:header="720" w:footer="720" w:gutter="0"/>
          <w:cols w:space="720"/>
          <w:docGrid w:linePitch="360"/>
        </w:sectPr>
      </w:pPr>
    </w:p>
    <w:p w14:paraId="54894E82" w14:textId="77777777" w:rsidR="006B65A3" w:rsidRPr="00444CA2" w:rsidRDefault="00000000">
      <w:pPr>
        <w:jc w:val="center"/>
        <w:rPr>
          <w:lang w:val="ca-ES"/>
        </w:rPr>
      </w:pPr>
      <w:r w:rsidRPr="00444CA2">
        <w:rPr>
          <w:b/>
          <w:color w:val="1F4E79"/>
          <w:sz w:val="36"/>
          <w:lang w:val="ca-ES"/>
        </w:rPr>
        <w:lastRenderedPageBreak/>
        <w:t>INFORMACIÓ ESTESA I DETALLADA</w:t>
      </w:r>
    </w:p>
    <w:p w14:paraId="3295B63B" w14:textId="77777777" w:rsidR="006B65A3" w:rsidRPr="00444CA2" w:rsidRDefault="00000000">
      <w:pPr>
        <w:rPr>
          <w:lang w:val="ca-ES"/>
        </w:rPr>
      </w:pPr>
      <w:r w:rsidRPr="00444CA2">
        <w:rPr>
          <w:b/>
          <w:color w:val="1F4E79"/>
          <w:sz w:val="25"/>
          <w:lang w:val="ca-ES"/>
        </w:rPr>
        <w:t>1. Finalitat general del sistema</w:t>
      </w:r>
    </w:p>
    <w:p w14:paraId="347CC994" w14:textId="77777777" w:rsidR="006B65A3" w:rsidRPr="00444CA2" w:rsidRDefault="00000000">
      <w:pPr>
        <w:pStyle w:val="Llistaambpics"/>
        <w:spacing w:after="40"/>
        <w:rPr>
          <w:lang w:val="ca-ES"/>
        </w:rPr>
      </w:pPr>
      <w:r w:rsidRPr="00444CA2">
        <w:rPr>
          <w:lang w:val="ca-ES"/>
        </w:rPr>
        <w:t>Aquesta nomenclatura s’ha creat per resoldre un problema operatiu real: amb el sistema anterior, sovint es perdia molt temps intentant verificar quin fitxer era exactament cada material, si la imatge s’havia modificat o no, si aquella versió servia per a cinema, BR o DCP, i si l’àudio corresponia realment a la imatge correcta.</w:t>
      </w:r>
    </w:p>
    <w:p w14:paraId="324E0BEE" w14:textId="180B788E" w:rsidR="006B65A3" w:rsidRPr="00444CA2" w:rsidRDefault="00000000">
      <w:pPr>
        <w:pStyle w:val="Llistaambpics"/>
        <w:spacing w:after="40"/>
        <w:rPr>
          <w:lang w:val="ca-ES"/>
        </w:rPr>
      </w:pPr>
      <w:r w:rsidRPr="00444CA2">
        <w:rPr>
          <w:lang w:val="ca-ES"/>
        </w:rPr>
        <w:t>El problema no era només de noms poc</w:t>
      </w:r>
      <w:r w:rsidR="00444CA2">
        <w:rPr>
          <w:lang w:val="ca-ES"/>
        </w:rPr>
        <w:t xml:space="preserve"> informatius</w:t>
      </w:r>
      <w:r w:rsidRPr="00444CA2">
        <w:rPr>
          <w:lang w:val="ca-ES"/>
        </w:rPr>
        <w:t xml:space="preserve">, sinó de lògica </w:t>
      </w:r>
      <w:r w:rsidR="00444CA2">
        <w:rPr>
          <w:lang w:val="ca-ES"/>
        </w:rPr>
        <w:t>insuficient per a les diferents versions exportables que tenim entre els MASTERS</w:t>
      </w:r>
      <w:r w:rsidRPr="00444CA2">
        <w:rPr>
          <w:lang w:val="ca-ES"/>
        </w:rPr>
        <w:t xml:space="preserve">. Hi havia casos en què MASTER s’utilitzava tant per a materials que servien per a DCP com per a materials que servien tant per a DCP com per a BR. Això </w:t>
      </w:r>
      <w:r w:rsidR="00861385">
        <w:rPr>
          <w:lang w:val="ca-ES"/>
        </w:rPr>
        <w:t xml:space="preserve">pot </w:t>
      </w:r>
      <w:r w:rsidRPr="00444CA2">
        <w:rPr>
          <w:lang w:val="ca-ES"/>
        </w:rPr>
        <w:t>genera</w:t>
      </w:r>
      <w:r w:rsidR="00861385">
        <w:rPr>
          <w:lang w:val="ca-ES"/>
        </w:rPr>
        <w:t>r</w:t>
      </w:r>
      <w:r w:rsidRPr="00444CA2">
        <w:rPr>
          <w:lang w:val="ca-ES"/>
        </w:rPr>
        <w:t xml:space="preserve"> incoherència interna i risc d’error</w:t>
      </w:r>
      <w:r w:rsidR="00861385">
        <w:rPr>
          <w:lang w:val="ca-ES"/>
        </w:rPr>
        <w:t>, que es pot detectar fàcil, però implica tornar a repetir processos</w:t>
      </w:r>
      <w:r w:rsidR="00C66F99">
        <w:rPr>
          <w:lang w:val="ca-ES"/>
        </w:rPr>
        <w:t xml:space="preserve"> i perdre temps.</w:t>
      </w:r>
    </w:p>
    <w:p w14:paraId="772C8924" w14:textId="77777777" w:rsidR="006B65A3" w:rsidRPr="00444CA2" w:rsidRDefault="00000000">
      <w:pPr>
        <w:pStyle w:val="Llistaambpics"/>
        <w:spacing w:after="40"/>
        <w:rPr>
          <w:lang w:val="ca-ES"/>
        </w:rPr>
      </w:pPr>
      <w:r w:rsidRPr="00444CA2">
        <w:rPr>
          <w:lang w:val="ca-ES"/>
        </w:rPr>
        <w:t>La nova nomenclatura busca que cada fitxer es pugui identificar ràpidament només pel nom, sigui llegible per humans i per programes i redueixi al màxim els dubtes sobre ús, origen, família tècnica i compatibilitat temporal.</w:t>
      </w:r>
    </w:p>
    <w:p w14:paraId="02962890" w14:textId="77777777" w:rsidR="006B65A3" w:rsidRPr="00444CA2" w:rsidRDefault="00000000">
      <w:pPr>
        <w:rPr>
          <w:lang w:val="ca-ES"/>
        </w:rPr>
      </w:pPr>
      <w:r w:rsidRPr="00444CA2">
        <w:rPr>
          <w:b/>
          <w:color w:val="1F4E79"/>
          <w:sz w:val="25"/>
          <w:lang w:val="ca-ES"/>
        </w:rPr>
        <w:t>2. Estructura general del nom</w:t>
      </w:r>
    </w:p>
    <w:p w14:paraId="559EC0CD" w14:textId="503850B9" w:rsidR="006B65A3" w:rsidRPr="00444CA2" w:rsidRDefault="00000000">
      <w:pPr>
        <w:pStyle w:val="Llistaambpics"/>
        <w:spacing w:after="40"/>
        <w:rPr>
          <w:lang w:val="ca-ES"/>
        </w:rPr>
      </w:pPr>
      <w:r w:rsidRPr="00444CA2">
        <w:rPr>
          <w:lang w:val="ca-ES"/>
        </w:rPr>
        <w:t xml:space="preserve">L’estructura base és: </w:t>
      </w:r>
      <w:r w:rsidR="0070776B" w:rsidRPr="0070776B">
        <w:rPr>
          <w:lang w:val="ca-ES"/>
        </w:rPr>
        <w:t>REF-N-TITOL-N-FMT_TMP_EPI-PRF-IDI-VER-VIS</w:t>
      </w:r>
      <w:r w:rsidR="001B3791" w:rsidRPr="0070776B">
        <w:rPr>
          <w:lang w:val="ca-ES"/>
        </w:rPr>
        <w:t xml:space="preserve"> </w:t>
      </w:r>
      <w:r w:rsidR="0070776B" w:rsidRPr="0070776B">
        <w:rPr>
          <w:lang w:val="ca-ES"/>
        </w:rPr>
        <w:t>-L-TA_CN-V</w:t>
      </w:r>
      <w:r w:rsidR="0016798A">
        <w:rPr>
          <w:lang w:val="ca-ES"/>
        </w:rPr>
        <w:t>00</w:t>
      </w:r>
      <w:r w:rsidRPr="00444CA2">
        <w:rPr>
          <w:lang w:val="ca-ES"/>
        </w:rPr>
        <w:t>.ext</w:t>
      </w:r>
    </w:p>
    <w:p w14:paraId="465763EC" w14:textId="77777777" w:rsidR="006B65A3" w:rsidRPr="00444CA2" w:rsidRDefault="00000000">
      <w:pPr>
        <w:pStyle w:val="Llistaambpics"/>
        <w:spacing w:after="40"/>
        <w:rPr>
          <w:lang w:val="ca-ES"/>
        </w:rPr>
      </w:pPr>
      <w:r w:rsidRPr="00444CA2">
        <w:rPr>
          <w:lang w:val="ca-ES"/>
        </w:rPr>
        <w:t>Cada bloc té una funció concreta i fixa. La regla fonamental és que cada posició sempre vol dir el mateix. Això permet que una persona pugui llegir el nom d’esquerra a dreta i entendre el fitxer, i que un programa pugui separar els camps i filtrar, validar o generar noms nous.</w:t>
      </w:r>
    </w:p>
    <w:p w14:paraId="21A13159" w14:textId="77777777" w:rsidR="006B65A3" w:rsidRPr="00444CA2" w:rsidRDefault="00000000">
      <w:pPr>
        <w:rPr>
          <w:lang w:val="ca-ES"/>
        </w:rPr>
      </w:pPr>
      <w:r w:rsidRPr="00444CA2">
        <w:rPr>
          <w:b/>
          <w:color w:val="1F4E79"/>
          <w:sz w:val="25"/>
          <w:lang w:val="ca-ES"/>
        </w:rPr>
        <w:t>3. Filosofia del sistema</w:t>
      </w:r>
    </w:p>
    <w:p w14:paraId="3FEEEA4A" w14:textId="77777777" w:rsidR="006B65A3" w:rsidRPr="00444CA2" w:rsidRDefault="00000000">
      <w:pPr>
        <w:pStyle w:val="Llistaambpics"/>
        <w:spacing w:after="40"/>
        <w:rPr>
          <w:lang w:val="ca-ES"/>
        </w:rPr>
      </w:pPr>
      <w:r w:rsidRPr="00444CA2">
        <w:rPr>
          <w:lang w:val="ca-ES"/>
        </w:rPr>
        <w:t>Cada camp ha d’expressar una sola idea. No convé barrejar idioma, naturalesa de versió, família tècnica o longitud dins del mateix camp.</w:t>
      </w:r>
    </w:p>
    <w:p w14:paraId="4B9EF33F" w14:textId="77777777" w:rsidR="006B65A3" w:rsidRPr="00444CA2" w:rsidRDefault="00000000">
      <w:pPr>
        <w:pStyle w:val="Llistaambpics"/>
        <w:spacing w:after="40"/>
        <w:rPr>
          <w:lang w:val="ca-ES"/>
        </w:rPr>
      </w:pPr>
      <w:r w:rsidRPr="00444CA2">
        <w:rPr>
          <w:lang w:val="ca-ES"/>
        </w:rPr>
        <w:t>La informació ha de ser suficient però no excessiva. El nom ha de contenir les dades necessàries per identificar i reutilitzar el material, però sense convertir-se en una fitxa tècnica infinita.</w:t>
      </w:r>
    </w:p>
    <w:p w14:paraId="2BE693FA" w14:textId="77777777" w:rsidR="006B65A3" w:rsidRPr="00444CA2" w:rsidRDefault="00000000">
      <w:pPr>
        <w:pStyle w:val="Llistaambpics"/>
        <w:spacing w:after="40"/>
        <w:rPr>
          <w:lang w:val="ca-ES"/>
        </w:rPr>
      </w:pPr>
      <w:r w:rsidRPr="00444CA2">
        <w:rPr>
          <w:lang w:val="ca-ES"/>
        </w:rPr>
        <w:t>La mateixa estructura ha de servir per a films, sèries, feature, tràilers, spots, vídeo, àudio, màsters originals, alternes i versions amb canvis visuals.</w:t>
      </w:r>
    </w:p>
    <w:p w14:paraId="47C79A5D" w14:textId="77777777" w:rsidR="006B65A3" w:rsidRPr="00444CA2" w:rsidRDefault="00000000">
      <w:pPr>
        <w:pStyle w:val="Llistaambpics"/>
        <w:spacing w:after="40"/>
        <w:rPr>
          <w:lang w:val="ca-ES"/>
        </w:rPr>
      </w:pPr>
      <w:r w:rsidRPr="00444CA2">
        <w:rPr>
          <w:lang w:val="ca-ES"/>
        </w:rPr>
        <w:t>Els camps que no apliquen també s’han d’omplir amb XX o XXX per evitar buits i facilitar filtres automàtics.</w:t>
      </w:r>
    </w:p>
    <w:p w14:paraId="4F79B2A2" w14:textId="77777777" w:rsidR="006B65A3" w:rsidRPr="00444CA2" w:rsidRDefault="00000000">
      <w:pPr>
        <w:pStyle w:val="Llistaambpics"/>
        <w:spacing w:after="40"/>
        <w:rPr>
          <w:lang w:val="ca-ES"/>
        </w:rPr>
      </w:pPr>
      <w:r w:rsidRPr="00444CA2">
        <w:rPr>
          <w:lang w:val="ca-ES"/>
        </w:rPr>
        <w:t>Els valors no es poden inventar. Cada usuari ha de triar entre codis predefinits.</w:t>
      </w:r>
    </w:p>
    <w:p w14:paraId="0AC6CA52" w14:textId="77777777" w:rsidR="006B65A3" w:rsidRPr="00444CA2" w:rsidRDefault="00000000">
      <w:pPr>
        <w:rPr>
          <w:lang w:val="ca-ES"/>
        </w:rPr>
      </w:pPr>
      <w:r w:rsidRPr="00444CA2">
        <w:rPr>
          <w:b/>
          <w:color w:val="1F4E79"/>
          <w:sz w:val="25"/>
          <w:lang w:val="ca-ES"/>
        </w:rPr>
        <w:t>4. Explicació detallada dels camps</w:t>
      </w:r>
    </w:p>
    <w:p w14:paraId="074C5A9F" w14:textId="77777777" w:rsidR="006B65A3" w:rsidRPr="00444CA2" w:rsidRDefault="00000000">
      <w:pPr>
        <w:pStyle w:val="Llistaambpics"/>
        <w:spacing w:after="40"/>
        <w:rPr>
          <w:lang w:val="ca-ES"/>
        </w:rPr>
      </w:pPr>
      <w:r w:rsidRPr="00444CA2">
        <w:rPr>
          <w:lang w:val="ca-ES"/>
        </w:rPr>
        <w:t>REF: referència interna única del projecte.</w:t>
      </w:r>
    </w:p>
    <w:p w14:paraId="173D4D65" w14:textId="77777777" w:rsidR="006B65A3" w:rsidRPr="00444CA2" w:rsidRDefault="00000000">
      <w:pPr>
        <w:pStyle w:val="Llistaambpics"/>
        <w:spacing w:after="40"/>
        <w:rPr>
          <w:lang w:val="ca-ES"/>
        </w:rPr>
      </w:pPr>
      <w:r w:rsidRPr="00444CA2">
        <w:rPr>
          <w:lang w:val="ca-ES"/>
        </w:rPr>
        <w:t>TITOL: nom del producte delimitat entre -N- i -N-. Això permet conservar el nom al principi i alhora evitar confusions amb la resta de camps.</w:t>
      </w:r>
    </w:p>
    <w:p w14:paraId="0DA8CB5C" w14:textId="18DB6202" w:rsidR="006B65A3" w:rsidRPr="00444CA2" w:rsidRDefault="00000000" w:rsidP="0070776B">
      <w:pPr>
        <w:pStyle w:val="Llistaambpics"/>
        <w:spacing w:after="40"/>
        <w:rPr>
          <w:lang w:val="ca-ES"/>
        </w:rPr>
      </w:pPr>
      <w:r w:rsidRPr="00444CA2">
        <w:rPr>
          <w:lang w:val="ca-ES"/>
        </w:rPr>
        <w:t xml:space="preserve">FMT / TMP / EPI: permeten que la mateixa estructura serveixi tant per a </w:t>
      </w:r>
      <w:r w:rsidR="0070776B" w:rsidRPr="00444CA2">
        <w:rPr>
          <w:lang w:val="ca-ES"/>
        </w:rPr>
        <w:t>feature, tràiler</w:t>
      </w:r>
      <w:r w:rsidR="0070776B">
        <w:rPr>
          <w:lang w:val="ca-ES"/>
        </w:rPr>
        <w:t xml:space="preserve">, </w:t>
      </w:r>
      <w:r w:rsidR="0070776B" w:rsidRPr="00444CA2">
        <w:rPr>
          <w:lang w:val="ca-ES"/>
        </w:rPr>
        <w:t>spot</w:t>
      </w:r>
      <w:r w:rsidR="0070776B">
        <w:rPr>
          <w:lang w:val="ca-ES"/>
        </w:rPr>
        <w:t>, sèrie (i dins d’aquest tindríem temporada i episodi XXXX).</w:t>
      </w:r>
    </w:p>
    <w:p w14:paraId="1F8E4857" w14:textId="6F5D56EF" w:rsidR="006B65A3" w:rsidRPr="00444CA2" w:rsidRDefault="00000000">
      <w:pPr>
        <w:pStyle w:val="Llistaambpics"/>
        <w:spacing w:after="40"/>
        <w:rPr>
          <w:lang w:val="ca-ES"/>
        </w:rPr>
      </w:pPr>
      <w:r w:rsidRPr="00444CA2">
        <w:rPr>
          <w:lang w:val="ca-ES"/>
        </w:rPr>
        <w:t>IDI: idioma real del fitxer</w:t>
      </w:r>
      <w:r w:rsidR="001B3791">
        <w:rPr>
          <w:lang w:val="ca-ES"/>
        </w:rPr>
        <w:t xml:space="preserve"> (sobretot quan hi ha imatge, subtítols o inserts cremats).</w:t>
      </w:r>
    </w:p>
    <w:p w14:paraId="3079E2C2" w14:textId="77777777" w:rsidR="006B65A3" w:rsidRPr="00444CA2" w:rsidRDefault="00000000">
      <w:pPr>
        <w:pStyle w:val="Llistaambpics"/>
        <w:spacing w:after="40"/>
        <w:rPr>
          <w:lang w:val="ca-ES"/>
        </w:rPr>
      </w:pPr>
      <w:r w:rsidRPr="00444CA2">
        <w:rPr>
          <w:lang w:val="ca-ES"/>
        </w:rPr>
        <w:t>VER: indica si el material és original del client (ORG) o una alterna feta per nosaltres (ALT).</w:t>
      </w:r>
    </w:p>
    <w:p w14:paraId="4EFD0C4F" w14:textId="278A73C4" w:rsidR="006B65A3" w:rsidRPr="00444CA2" w:rsidRDefault="00000000">
      <w:pPr>
        <w:pStyle w:val="Llistaambpics"/>
        <w:spacing w:after="40"/>
        <w:rPr>
          <w:lang w:val="ca-ES"/>
        </w:rPr>
      </w:pPr>
      <w:r w:rsidRPr="00444CA2">
        <w:rPr>
          <w:lang w:val="ca-ES"/>
        </w:rPr>
        <w:t>PRF: identifica la família interna del material d’imatge: MASTER, BR</w:t>
      </w:r>
      <w:r w:rsidR="00CA13B1">
        <w:rPr>
          <w:lang w:val="ca-ES"/>
        </w:rPr>
        <w:t>,</w:t>
      </w:r>
      <w:r w:rsidRPr="00444CA2">
        <w:rPr>
          <w:lang w:val="ca-ES"/>
        </w:rPr>
        <w:t xml:space="preserve"> DCP</w:t>
      </w:r>
      <w:r w:rsidR="00CA13B1">
        <w:rPr>
          <w:lang w:val="ca-ES"/>
        </w:rPr>
        <w:t>, o SD.</w:t>
      </w:r>
    </w:p>
    <w:p w14:paraId="699866B9" w14:textId="4C07ABEE" w:rsidR="006B65A3" w:rsidRPr="00444CA2" w:rsidRDefault="00000000" w:rsidP="001B3791">
      <w:pPr>
        <w:pStyle w:val="Llistaambpics"/>
        <w:spacing w:after="40"/>
        <w:rPr>
          <w:lang w:val="ca-ES"/>
        </w:rPr>
      </w:pPr>
      <w:r w:rsidRPr="00444CA2">
        <w:rPr>
          <w:lang w:val="ca-ES"/>
        </w:rPr>
        <w:t>VIS: indica si la imatge està modificada</w:t>
      </w:r>
      <w:r w:rsidR="00082D65">
        <w:rPr>
          <w:lang w:val="ca-ES"/>
        </w:rPr>
        <w:t>:</w:t>
      </w:r>
      <w:r w:rsidRPr="00444CA2">
        <w:rPr>
          <w:lang w:val="ca-ES"/>
        </w:rPr>
        <w:t xml:space="preserve"> si porta </w:t>
      </w:r>
      <w:r w:rsidR="00082D65">
        <w:rPr>
          <w:lang w:val="ca-ES"/>
        </w:rPr>
        <w:t xml:space="preserve">grafismes, </w:t>
      </w:r>
      <w:r w:rsidRPr="00444CA2">
        <w:rPr>
          <w:lang w:val="ca-ES"/>
        </w:rPr>
        <w:t xml:space="preserve">inserts o subtítols cremats. També admet combinacions tancades com </w:t>
      </w:r>
      <w:r w:rsidR="00987F88" w:rsidRPr="00444CA2">
        <w:rPr>
          <w:lang w:val="ca-ES"/>
        </w:rPr>
        <w:t>GRA</w:t>
      </w:r>
      <w:r w:rsidRPr="00444CA2">
        <w:rPr>
          <w:lang w:val="ca-ES"/>
        </w:rPr>
        <w:t xml:space="preserve">_INT i </w:t>
      </w:r>
      <w:r w:rsidR="00987F88" w:rsidRPr="00444CA2">
        <w:rPr>
          <w:lang w:val="ca-ES"/>
        </w:rPr>
        <w:t>GRA</w:t>
      </w:r>
      <w:r w:rsidRPr="00444CA2">
        <w:rPr>
          <w:lang w:val="ca-ES"/>
        </w:rPr>
        <w:t>_SBT.</w:t>
      </w:r>
    </w:p>
    <w:p w14:paraId="16A9B368" w14:textId="77777777" w:rsidR="006B65A3" w:rsidRPr="00444CA2" w:rsidRDefault="00000000">
      <w:pPr>
        <w:pStyle w:val="Llistaambpics"/>
        <w:spacing w:after="40"/>
        <w:rPr>
          <w:lang w:val="ca-ES"/>
        </w:rPr>
      </w:pPr>
      <w:r w:rsidRPr="00444CA2">
        <w:rPr>
          <w:lang w:val="ca-ES"/>
        </w:rPr>
        <w:t>TA: diferencia un MIX complet d’una ME.</w:t>
      </w:r>
    </w:p>
    <w:p w14:paraId="07545B5A" w14:textId="77777777" w:rsidR="006B65A3" w:rsidRPr="00444CA2" w:rsidRDefault="00000000">
      <w:pPr>
        <w:pStyle w:val="Llistaambpics"/>
        <w:spacing w:after="40"/>
        <w:rPr>
          <w:lang w:val="ca-ES"/>
        </w:rPr>
      </w:pPr>
      <w:r w:rsidRPr="00444CA2">
        <w:rPr>
          <w:lang w:val="ca-ES"/>
        </w:rPr>
        <w:lastRenderedPageBreak/>
        <w:t>L: indica la longitud o família temporal de sincronització. L = versió llarga, S = versió curta. Aquest camp és clau quan una versió, com pot passar sobretot amb la basca, porta un logo extra i dura més.</w:t>
      </w:r>
    </w:p>
    <w:p w14:paraId="4A413282" w14:textId="77777777" w:rsidR="006B65A3" w:rsidRPr="00444CA2" w:rsidRDefault="00000000">
      <w:pPr>
        <w:pStyle w:val="Llistaambpics"/>
        <w:spacing w:after="40"/>
        <w:rPr>
          <w:lang w:val="ca-ES"/>
        </w:rPr>
      </w:pPr>
      <w:r w:rsidRPr="00444CA2">
        <w:rPr>
          <w:lang w:val="ca-ES"/>
        </w:rPr>
        <w:t>CN: indica la configuració de canals: 2_0 o 5_1.</w:t>
      </w:r>
    </w:p>
    <w:p w14:paraId="423B8283" w14:textId="5A3D3A0A" w:rsidR="006B65A3" w:rsidRPr="00444CA2" w:rsidRDefault="00000000">
      <w:pPr>
        <w:pStyle w:val="Llistaambpics"/>
        <w:spacing w:after="40"/>
        <w:rPr>
          <w:lang w:val="ca-ES"/>
        </w:rPr>
      </w:pPr>
      <w:r w:rsidRPr="00444CA2">
        <w:rPr>
          <w:lang w:val="ca-ES"/>
        </w:rPr>
        <w:t>V</w:t>
      </w:r>
      <w:r w:rsidR="0016798A">
        <w:rPr>
          <w:lang w:val="ca-ES"/>
        </w:rPr>
        <w:t>00</w:t>
      </w:r>
      <w:r w:rsidRPr="00444CA2">
        <w:rPr>
          <w:lang w:val="ca-ES"/>
        </w:rPr>
        <w:t xml:space="preserve">: identifica la </w:t>
      </w:r>
      <w:r w:rsidR="001A78B0">
        <w:rPr>
          <w:lang w:val="ca-ES"/>
        </w:rPr>
        <w:t>versió</w:t>
      </w:r>
      <w:r w:rsidRPr="00444CA2">
        <w:rPr>
          <w:lang w:val="ca-ES"/>
        </w:rPr>
        <w:t xml:space="preserve"> del fitxer.</w:t>
      </w:r>
    </w:p>
    <w:p w14:paraId="000ABAE7" w14:textId="77777777" w:rsidR="006B65A3" w:rsidRPr="00444CA2" w:rsidRDefault="00000000">
      <w:pPr>
        <w:rPr>
          <w:lang w:val="ca-ES"/>
        </w:rPr>
      </w:pPr>
      <w:r w:rsidRPr="00444CA2">
        <w:rPr>
          <w:b/>
          <w:color w:val="1F4E79"/>
          <w:sz w:val="25"/>
          <w:lang w:val="ca-ES"/>
        </w:rPr>
        <w:t>5. Significat específic del camp L / S</w:t>
      </w:r>
    </w:p>
    <w:p w14:paraId="36B0E531" w14:textId="77777777" w:rsidR="006B65A3" w:rsidRPr="00444CA2" w:rsidRDefault="00000000">
      <w:pPr>
        <w:pStyle w:val="Llistaambpics"/>
        <w:spacing w:after="40"/>
        <w:rPr>
          <w:lang w:val="ca-ES"/>
        </w:rPr>
      </w:pPr>
      <w:r w:rsidRPr="00444CA2">
        <w:rPr>
          <w:lang w:val="ca-ES"/>
        </w:rPr>
        <w:t>Aquest camp s’ha afegit perquè no n’hi ha prou que dos fitxers siguin del mateix títol, idioma i tipus tècnic: també han de durar el mateix si s’han d’ajuntar.</w:t>
      </w:r>
    </w:p>
    <w:p w14:paraId="3B556843" w14:textId="77777777" w:rsidR="006B65A3" w:rsidRPr="00444CA2" w:rsidRDefault="00000000">
      <w:pPr>
        <w:pStyle w:val="Llistaambpics"/>
        <w:spacing w:after="40"/>
        <w:rPr>
          <w:lang w:val="ca-ES"/>
        </w:rPr>
      </w:pPr>
      <w:r w:rsidRPr="00444CA2">
        <w:rPr>
          <w:lang w:val="ca-ES"/>
        </w:rPr>
        <w:t>Per exemple, una versió basca amb un petit logotip previ a la pel·lícula fa que vídeo i àudio durin una mica més. Això vol dir que no es pot ajuntar amb versions curtes encara que la resta de camps coincideixin.</w:t>
      </w:r>
    </w:p>
    <w:p w14:paraId="568DA330" w14:textId="77777777" w:rsidR="006B65A3" w:rsidRPr="00444CA2" w:rsidRDefault="00000000">
      <w:pPr>
        <w:pStyle w:val="Llistaambpics"/>
        <w:spacing w:after="40"/>
        <w:rPr>
          <w:lang w:val="ca-ES"/>
        </w:rPr>
      </w:pPr>
      <w:r w:rsidRPr="00444CA2">
        <w:rPr>
          <w:lang w:val="ca-ES"/>
        </w:rPr>
        <w:t>Per tant, L / S no és només una dada de durada abstracta: és una dada de compatibilitat temporal i de sincronització. També afecta el vídeo, perquè si la versió és llarga, necessita el seu vídeo propi.</w:t>
      </w:r>
    </w:p>
    <w:p w14:paraId="12BA41E8" w14:textId="77777777" w:rsidR="006B65A3" w:rsidRPr="00444CA2" w:rsidRDefault="00000000">
      <w:pPr>
        <w:rPr>
          <w:lang w:val="ca-ES"/>
        </w:rPr>
      </w:pPr>
      <w:r w:rsidRPr="00444CA2">
        <w:rPr>
          <w:b/>
          <w:color w:val="1F4E79"/>
          <w:sz w:val="25"/>
          <w:lang w:val="ca-ES"/>
        </w:rPr>
        <w:t>6. Exemples de lògica d’ús</w:t>
      </w:r>
    </w:p>
    <w:p w14:paraId="0E7F101D" w14:textId="77777777" w:rsidR="006B65A3" w:rsidRPr="00444CA2" w:rsidRDefault="00000000">
      <w:pPr>
        <w:pStyle w:val="Llistaambpics"/>
        <w:spacing w:after="40"/>
        <w:rPr>
          <w:lang w:val="ca-ES"/>
        </w:rPr>
      </w:pPr>
      <w:r w:rsidRPr="00444CA2">
        <w:rPr>
          <w:lang w:val="ca-ES"/>
        </w:rPr>
        <w:t>Si es prepara una entrega BR, el programa futur hauria d’agafar la imatge BR que pertoqui. Si es prepara una entrega DCP, hauria d’agafar la imatge DCP. Si es treballa amb materials que comparteixen màster d’imatge, MASTER pot servir de base quan la lògica interna així ho determini.</w:t>
      </w:r>
    </w:p>
    <w:p w14:paraId="3B99F02B" w14:textId="36BCB1F0" w:rsidR="006B65A3" w:rsidRPr="00444CA2" w:rsidRDefault="00000000">
      <w:pPr>
        <w:pStyle w:val="Llistaambpics"/>
        <w:spacing w:after="40"/>
        <w:rPr>
          <w:lang w:val="ca-ES"/>
        </w:rPr>
      </w:pPr>
      <w:r w:rsidRPr="00444CA2">
        <w:rPr>
          <w:lang w:val="ca-ES"/>
        </w:rPr>
        <w:t xml:space="preserve">Pel que fa al so, no n’hi ha prou amb triar per idioma. També s’ha de triar la versió temporal correcta: S o L. A més, </w:t>
      </w:r>
      <w:r w:rsidR="00783C06">
        <w:rPr>
          <w:lang w:val="ca-ES"/>
        </w:rPr>
        <w:t>l’usuari</w:t>
      </w:r>
      <w:r w:rsidRPr="00444CA2">
        <w:rPr>
          <w:lang w:val="ca-ES"/>
        </w:rPr>
        <w:t xml:space="preserve"> hauria de quedar-se sempre amb la </w:t>
      </w:r>
      <w:r w:rsidR="00783C06">
        <w:rPr>
          <w:lang w:val="ca-ES"/>
        </w:rPr>
        <w:t>versió</w:t>
      </w:r>
      <w:r w:rsidRPr="00444CA2">
        <w:rPr>
          <w:lang w:val="ca-ES"/>
        </w:rPr>
        <w:t xml:space="preserve"> més alta disponible en aquell idioma i configuració.</w:t>
      </w:r>
    </w:p>
    <w:p w14:paraId="1B9F6DFA" w14:textId="77777777" w:rsidR="006B65A3" w:rsidRPr="00444CA2" w:rsidRDefault="00000000">
      <w:pPr>
        <w:rPr>
          <w:lang w:val="ca-ES"/>
        </w:rPr>
      </w:pPr>
      <w:r w:rsidRPr="00444CA2">
        <w:rPr>
          <w:b/>
          <w:color w:val="1F4E79"/>
          <w:sz w:val="25"/>
          <w:lang w:val="ca-ES"/>
        </w:rPr>
        <w:t>7. Significat de XX i XXX</w:t>
      </w:r>
    </w:p>
    <w:p w14:paraId="4E4AC6D1" w14:textId="77777777" w:rsidR="006B65A3" w:rsidRPr="00444CA2" w:rsidRDefault="00000000">
      <w:pPr>
        <w:pStyle w:val="Llistaambpics"/>
        <w:spacing w:after="40"/>
        <w:rPr>
          <w:lang w:val="ca-ES"/>
        </w:rPr>
      </w:pPr>
      <w:r w:rsidRPr="00444CA2">
        <w:rPr>
          <w:lang w:val="ca-ES"/>
        </w:rPr>
        <w:t>En aquest sistema, XX i XXX no signifiquen desconegut ni pendent. Signifiquen únicament que aquell camp no aplica en aquell cas.</w:t>
      </w:r>
    </w:p>
    <w:p w14:paraId="25BA2634" w14:textId="77777777" w:rsidR="006B65A3" w:rsidRPr="00444CA2" w:rsidRDefault="00000000">
      <w:pPr>
        <w:pStyle w:val="Llistaambpics"/>
        <w:spacing w:after="40"/>
        <w:rPr>
          <w:lang w:val="ca-ES"/>
        </w:rPr>
      </w:pPr>
      <w:r w:rsidRPr="00444CA2">
        <w:rPr>
          <w:lang w:val="ca-ES"/>
        </w:rPr>
        <w:t>Això evita haver de definir múltiples paraules per a la mateixa idea, manté la nomenclatura homogènia i facilita filtres automàtics.</w:t>
      </w:r>
    </w:p>
    <w:p w14:paraId="71587067" w14:textId="77777777" w:rsidR="006B65A3" w:rsidRPr="00444CA2" w:rsidRDefault="00000000">
      <w:pPr>
        <w:rPr>
          <w:lang w:val="ca-ES"/>
        </w:rPr>
      </w:pPr>
      <w:r w:rsidRPr="00444CA2">
        <w:rPr>
          <w:b/>
          <w:color w:val="1F4E79"/>
          <w:sz w:val="25"/>
          <w:lang w:val="ca-ES"/>
        </w:rPr>
        <w:t>8. Avantatges operatius del sistema</w:t>
      </w:r>
    </w:p>
    <w:p w14:paraId="68DD259D" w14:textId="05593EB3" w:rsidR="006B65A3" w:rsidRPr="00444CA2" w:rsidRDefault="00000000">
      <w:pPr>
        <w:pStyle w:val="Llistaambpics"/>
        <w:spacing w:after="40"/>
        <w:rPr>
          <w:lang w:val="ca-ES"/>
        </w:rPr>
      </w:pPr>
      <w:r w:rsidRPr="00444CA2">
        <w:rPr>
          <w:lang w:val="ca-ES"/>
        </w:rPr>
        <w:t>Redueix el temps de comprovació: ja no cal obrir fitxers o revisar carpetes senceres per saber si una imatge està modificada, si una versió és llarga o curta o si pertany a MASTER, BR</w:t>
      </w:r>
      <w:r w:rsidR="00D54D9F">
        <w:rPr>
          <w:lang w:val="ca-ES"/>
        </w:rPr>
        <w:t>,</w:t>
      </w:r>
      <w:r w:rsidRPr="00444CA2">
        <w:rPr>
          <w:lang w:val="ca-ES"/>
        </w:rPr>
        <w:t xml:space="preserve"> DCP</w:t>
      </w:r>
      <w:r w:rsidR="00D54D9F">
        <w:rPr>
          <w:lang w:val="ca-ES"/>
        </w:rPr>
        <w:t xml:space="preserve"> o SD.</w:t>
      </w:r>
    </w:p>
    <w:p w14:paraId="06F8DE2B" w14:textId="77777777" w:rsidR="006B65A3" w:rsidRPr="00444CA2" w:rsidRDefault="00000000">
      <w:pPr>
        <w:pStyle w:val="Llistaambpics"/>
        <w:spacing w:after="40"/>
        <w:rPr>
          <w:lang w:val="ca-ES"/>
        </w:rPr>
      </w:pPr>
      <w:r w:rsidRPr="00444CA2">
        <w:rPr>
          <w:lang w:val="ca-ES"/>
        </w:rPr>
        <w:t>Redueix errors d’entrega: és més difícil confondre una alterna amb un original, una versió amb subtítols cremats amb una neta o una ME amb un MIX.</w:t>
      </w:r>
    </w:p>
    <w:p w14:paraId="146FBAD7" w14:textId="243C690A" w:rsidR="006B65A3" w:rsidRPr="00444CA2" w:rsidRDefault="00000000">
      <w:pPr>
        <w:pStyle w:val="Llistaambpics"/>
        <w:spacing w:after="40"/>
        <w:rPr>
          <w:lang w:val="ca-ES"/>
        </w:rPr>
      </w:pPr>
      <w:r w:rsidRPr="00444CA2">
        <w:rPr>
          <w:lang w:val="ca-ES"/>
        </w:rPr>
        <w:t>Facilita automatitzacions: un script pot validar noms, filtrar per idioma, detectar versions errònies, vincular vídeo i àudio i controlar rev</w:t>
      </w:r>
      <w:r w:rsidR="00E55ECB" w:rsidRPr="00444CA2">
        <w:rPr>
          <w:lang w:val="ca-ES"/>
        </w:rPr>
        <w:t>isi</w:t>
      </w:r>
      <w:r w:rsidRPr="00444CA2">
        <w:rPr>
          <w:lang w:val="ca-ES"/>
        </w:rPr>
        <w:t>ons.</w:t>
      </w:r>
    </w:p>
    <w:p w14:paraId="1D5F8BD2" w14:textId="77777777" w:rsidR="006B65A3" w:rsidRPr="00444CA2" w:rsidRDefault="00000000">
      <w:pPr>
        <w:pStyle w:val="Llistaambpics"/>
        <w:spacing w:after="40"/>
        <w:rPr>
          <w:lang w:val="ca-ES"/>
        </w:rPr>
      </w:pPr>
      <w:r w:rsidRPr="00444CA2">
        <w:rPr>
          <w:lang w:val="ca-ES"/>
        </w:rPr>
        <w:t>Uniformitza criteris: tothom fa servir la mateixa lògica encara que canviï el projecte o la persona que exporta.</w:t>
      </w:r>
    </w:p>
    <w:p w14:paraId="7583B63A" w14:textId="77777777" w:rsidR="006B65A3" w:rsidRPr="00444CA2" w:rsidRDefault="00000000">
      <w:pPr>
        <w:rPr>
          <w:lang w:val="ca-ES"/>
        </w:rPr>
      </w:pPr>
      <w:r w:rsidRPr="00444CA2">
        <w:rPr>
          <w:b/>
          <w:color w:val="1F4E79"/>
          <w:sz w:val="25"/>
          <w:lang w:val="ca-ES"/>
        </w:rPr>
        <w:t>9. Regles de govern del sistema</w:t>
      </w:r>
    </w:p>
    <w:p w14:paraId="58F2BF16" w14:textId="77777777" w:rsidR="006B65A3" w:rsidRPr="00444CA2" w:rsidRDefault="00000000">
      <w:pPr>
        <w:pStyle w:val="Llistaambpics"/>
        <w:spacing w:after="40"/>
        <w:rPr>
          <w:lang w:val="ca-ES"/>
        </w:rPr>
      </w:pPr>
      <w:r w:rsidRPr="00444CA2">
        <w:rPr>
          <w:lang w:val="ca-ES"/>
        </w:rPr>
        <w:t>No es poden inventar codis nous lliurement. Només es poden fer servir valors aprovats.</w:t>
      </w:r>
    </w:p>
    <w:p w14:paraId="73999E1C" w14:textId="77777777" w:rsidR="006B65A3" w:rsidRPr="00444CA2" w:rsidRDefault="00000000">
      <w:pPr>
        <w:pStyle w:val="Llistaambpics"/>
        <w:spacing w:after="40"/>
        <w:rPr>
          <w:lang w:val="ca-ES"/>
        </w:rPr>
      </w:pPr>
      <w:r w:rsidRPr="00444CA2">
        <w:rPr>
          <w:lang w:val="ca-ES"/>
        </w:rPr>
        <w:t>No es poden deixar camps buits. Si no aplica, es posa XX o XXX segons correspongui.</w:t>
      </w:r>
    </w:p>
    <w:p w14:paraId="67538052" w14:textId="77777777" w:rsidR="006B65A3" w:rsidRPr="00444CA2" w:rsidRDefault="00000000">
      <w:pPr>
        <w:pStyle w:val="Llistaambpics"/>
        <w:spacing w:after="40"/>
        <w:rPr>
          <w:lang w:val="ca-ES"/>
        </w:rPr>
      </w:pPr>
      <w:r w:rsidRPr="00444CA2">
        <w:rPr>
          <w:lang w:val="ca-ES"/>
        </w:rPr>
        <w:t>El mateix tipus de cas ha de rebre sempre el mateix codi. No es pot escriure un dia ES i un altre SPANISH.</w:t>
      </w:r>
    </w:p>
    <w:p w14:paraId="096EB637" w14:textId="77777777" w:rsidR="006B65A3" w:rsidRPr="00444CA2" w:rsidRDefault="00000000">
      <w:pPr>
        <w:pStyle w:val="Llistaambpics"/>
        <w:spacing w:after="40"/>
        <w:rPr>
          <w:lang w:val="ca-ES"/>
        </w:rPr>
      </w:pPr>
      <w:r w:rsidRPr="00444CA2">
        <w:rPr>
          <w:lang w:val="ca-ES"/>
        </w:rPr>
        <w:t>Les combinacions visuals han d’estar limitades a les predefinides.</w:t>
      </w:r>
    </w:p>
    <w:p w14:paraId="77510916" w14:textId="77777777" w:rsidR="006B65A3" w:rsidRPr="00444CA2" w:rsidRDefault="00000000">
      <w:pPr>
        <w:pStyle w:val="Llistaambpics"/>
        <w:spacing w:after="40"/>
        <w:rPr>
          <w:lang w:val="ca-ES"/>
        </w:rPr>
      </w:pPr>
      <w:r w:rsidRPr="00444CA2">
        <w:rPr>
          <w:lang w:val="ca-ES"/>
        </w:rPr>
        <w:lastRenderedPageBreak/>
        <w:t>Si apareixen nous idiomes o nous codis, s’han d’afegir a la taula oficial, no improvisar-los en un fitxer puntual.</w:t>
      </w:r>
    </w:p>
    <w:p w14:paraId="7AD6782A" w14:textId="77777777" w:rsidR="006B65A3" w:rsidRPr="00444CA2" w:rsidRDefault="00000000">
      <w:pPr>
        <w:rPr>
          <w:lang w:val="ca-ES"/>
        </w:rPr>
      </w:pPr>
      <w:r w:rsidRPr="00444CA2">
        <w:rPr>
          <w:b/>
          <w:color w:val="1F4E79"/>
          <w:sz w:val="25"/>
          <w:lang w:val="ca-ES"/>
        </w:rPr>
        <w:t>10. Conclusió</w:t>
      </w:r>
    </w:p>
    <w:p w14:paraId="10CCE81C" w14:textId="48A35B2F" w:rsidR="006B65A3" w:rsidRPr="00444CA2" w:rsidRDefault="00000000">
      <w:pPr>
        <w:pStyle w:val="Llistaambpics"/>
        <w:spacing w:after="40"/>
        <w:rPr>
          <w:lang w:val="ca-ES"/>
        </w:rPr>
      </w:pPr>
      <w:r w:rsidRPr="00444CA2">
        <w:rPr>
          <w:lang w:val="ca-ES"/>
        </w:rPr>
        <w:t>Aquesta nomenclatura no és només una convenció estètica. És una eina de treball pensada per corregir problemes reals de producció: pèrdua de temps revisant fitxers, dubtes sobre si la imatge s’ha modificat, falta de claredat entre MASTER, BR</w:t>
      </w:r>
      <w:r w:rsidR="000336B9">
        <w:rPr>
          <w:lang w:val="ca-ES"/>
        </w:rPr>
        <w:t>,</w:t>
      </w:r>
      <w:r w:rsidRPr="00444CA2">
        <w:rPr>
          <w:lang w:val="ca-ES"/>
        </w:rPr>
        <w:t xml:space="preserve"> DCP</w:t>
      </w:r>
      <w:r w:rsidR="000336B9">
        <w:rPr>
          <w:lang w:val="ca-ES"/>
        </w:rPr>
        <w:t xml:space="preserve"> i SD</w:t>
      </w:r>
      <w:r w:rsidRPr="00444CA2">
        <w:rPr>
          <w:lang w:val="ca-ES"/>
        </w:rPr>
        <w:t>, i risc de reutilitzar o entregar materials equivocats.</w:t>
      </w:r>
    </w:p>
    <w:p w14:paraId="1FF12F99" w14:textId="77777777" w:rsidR="006B65A3" w:rsidRPr="00444CA2" w:rsidRDefault="00000000">
      <w:pPr>
        <w:pStyle w:val="Llistaambpics"/>
        <w:spacing w:after="40"/>
        <w:rPr>
          <w:lang w:val="ca-ES"/>
        </w:rPr>
      </w:pPr>
      <w:r w:rsidRPr="00444CA2">
        <w:rPr>
          <w:lang w:val="ca-ES"/>
        </w:rPr>
        <w:t>La seva funció és convertir el nom del fitxer en una fitxa tècnica compacta, estable i llegible. Si es manté amb codis tancats i criteri constant, permetrà treballar més ràpid, amb menys errors i amb més facilitat per automatitzar processos.</w:t>
      </w:r>
    </w:p>
    <w:sectPr w:rsidR="006B65A3" w:rsidRPr="00444CA2" w:rsidSect="00034616">
      <w:type w:val="nextColumn"/>
      <w:pgSz w:w="15840" w:h="12240" w:orient="landscape"/>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listaambpic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listaambpic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listaambpics"/>
      <w:lvlText w:val=""/>
      <w:lvlJc w:val="left"/>
      <w:pPr>
        <w:tabs>
          <w:tab w:val="num" w:pos="360"/>
        </w:tabs>
        <w:ind w:left="360" w:hanging="360"/>
      </w:pPr>
      <w:rPr>
        <w:rFonts w:ascii="Symbol" w:hAnsi="Symbol" w:hint="default"/>
      </w:rPr>
    </w:lvl>
  </w:abstractNum>
  <w:num w:numId="1" w16cid:durableId="1253078998">
    <w:abstractNumId w:val="8"/>
  </w:num>
  <w:num w:numId="2" w16cid:durableId="1876037570">
    <w:abstractNumId w:val="6"/>
  </w:num>
  <w:num w:numId="3" w16cid:durableId="1965890738">
    <w:abstractNumId w:val="5"/>
  </w:num>
  <w:num w:numId="4" w16cid:durableId="1465466868">
    <w:abstractNumId w:val="4"/>
  </w:num>
  <w:num w:numId="5" w16cid:durableId="2016954717">
    <w:abstractNumId w:val="7"/>
  </w:num>
  <w:num w:numId="6" w16cid:durableId="1964269573">
    <w:abstractNumId w:val="3"/>
  </w:num>
  <w:num w:numId="7" w16cid:durableId="287008928">
    <w:abstractNumId w:val="2"/>
  </w:num>
  <w:num w:numId="8" w16cid:durableId="1020476495">
    <w:abstractNumId w:val="1"/>
  </w:num>
  <w:num w:numId="9" w16cid:durableId="1121457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6B9"/>
    <w:rsid w:val="00034616"/>
    <w:rsid w:val="0006063C"/>
    <w:rsid w:val="00082723"/>
    <w:rsid w:val="00082D65"/>
    <w:rsid w:val="00130A4C"/>
    <w:rsid w:val="0015074B"/>
    <w:rsid w:val="0016798A"/>
    <w:rsid w:val="001A6EDA"/>
    <w:rsid w:val="001A78B0"/>
    <w:rsid w:val="001B3791"/>
    <w:rsid w:val="002273BE"/>
    <w:rsid w:val="00291868"/>
    <w:rsid w:val="00294C08"/>
    <w:rsid w:val="0029639D"/>
    <w:rsid w:val="002B18BE"/>
    <w:rsid w:val="00311483"/>
    <w:rsid w:val="00326F90"/>
    <w:rsid w:val="00344D5E"/>
    <w:rsid w:val="0037246D"/>
    <w:rsid w:val="003D28E9"/>
    <w:rsid w:val="003E44D2"/>
    <w:rsid w:val="00444CA2"/>
    <w:rsid w:val="004570FA"/>
    <w:rsid w:val="004E6E4B"/>
    <w:rsid w:val="00564AA5"/>
    <w:rsid w:val="0061315B"/>
    <w:rsid w:val="006B5142"/>
    <w:rsid w:val="006B65A3"/>
    <w:rsid w:val="0070776B"/>
    <w:rsid w:val="00737E7E"/>
    <w:rsid w:val="00783C06"/>
    <w:rsid w:val="00787071"/>
    <w:rsid w:val="007C4E8B"/>
    <w:rsid w:val="007C7D1A"/>
    <w:rsid w:val="00861385"/>
    <w:rsid w:val="0094171E"/>
    <w:rsid w:val="00982C9A"/>
    <w:rsid w:val="00987F88"/>
    <w:rsid w:val="009A18A5"/>
    <w:rsid w:val="009E59BA"/>
    <w:rsid w:val="00AA1D8D"/>
    <w:rsid w:val="00AA61FB"/>
    <w:rsid w:val="00B43E33"/>
    <w:rsid w:val="00B47730"/>
    <w:rsid w:val="00B51E70"/>
    <w:rsid w:val="00B53EBC"/>
    <w:rsid w:val="00B84D42"/>
    <w:rsid w:val="00B92B95"/>
    <w:rsid w:val="00BB78E4"/>
    <w:rsid w:val="00C149A4"/>
    <w:rsid w:val="00C41DC0"/>
    <w:rsid w:val="00C4786E"/>
    <w:rsid w:val="00C66F99"/>
    <w:rsid w:val="00CA13B1"/>
    <w:rsid w:val="00CB0664"/>
    <w:rsid w:val="00D54D9F"/>
    <w:rsid w:val="00DD2656"/>
    <w:rsid w:val="00DF109D"/>
    <w:rsid w:val="00E55ECB"/>
    <w:rsid w:val="00E67F02"/>
    <w:rsid w:val="00EF5404"/>
    <w:rsid w:val="00F16A24"/>
    <w:rsid w:val="00FB66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133963D-A763-410D-9ED4-AD221D69D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ol1">
    <w:name w:val="heading 1"/>
    <w:basedOn w:val="Normal"/>
    <w:next w:val="Normal"/>
    <w:link w:val="Ttol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ol2">
    <w:name w:val="heading 2"/>
    <w:basedOn w:val="Normal"/>
    <w:next w:val="Normal"/>
    <w:link w:val="Ttol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ol3">
    <w:name w:val="heading 3"/>
    <w:basedOn w:val="Normal"/>
    <w:next w:val="Normal"/>
    <w:link w:val="Ttol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ol4">
    <w:name w:val="heading 4"/>
    <w:basedOn w:val="Normal"/>
    <w:next w:val="Normal"/>
    <w:link w:val="Ttol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ol5">
    <w:name w:val="heading 5"/>
    <w:basedOn w:val="Normal"/>
    <w:next w:val="Normal"/>
    <w:link w:val="Ttol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ol6">
    <w:name w:val="heading 6"/>
    <w:basedOn w:val="Normal"/>
    <w:next w:val="Normal"/>
    <w:link w:val="Ttol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ol7">
    <w:name w:val="heading 7"/>
    <w:basedOn w:val="Normal"/>
    <w:next w:val="Normal"/>
    <w:link w:val="Ttol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ol8">
    <w:name w:val="heading 8"/>
    <w:basedOn w:val="Normal"/>
    <w:next w:val="Normal"/>
    <w:link w:val="Ttol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ol9">
    <w:name w:val="heading 9"/>
    <w:basedOn w:val="Normal"/>
    <w:next w:val="Normal"/>
    <w:link w:val="Ttol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Capalera">
    <w:name w:val="header"/>
    <w:basedOn w:val="Normal"/>
    <w:link w:val="CapaleraCar"/>
    <w:uiPriority w:val="99"/>
    <w:unhideWhenUsed/>
    <w:rsid w:val="00E618BF"/>
    <w:pPr>
      <w:tabs>
        <w:tab w:val="center" w:pos="4680"/>
        <w:tab w:val="right" w:pos="9360"/>
      </w:tabs>
      <w:spacing w:after="0" w:line="240" w:lineRule="auto"/>
    </w:pPr>
  </w:style>
  <w:style w:type="character" w:customStyle="1" w:styleId="CapaleraCar">
    <w:name w:val="Capçalera Car"/>
    <w:basedOn w:val="Lletraperdefectedelpargraf"/>
    <w:link w:val="Capalera"/>
    <w:uiPriority w:val="99"/>
    <w:rsid w:val="00E618BF"/>
  </w:style>
  <w:style w:type="paragraph" w:styleId="Peu">
    <w:name w:val="footer"/>
    <w:basedOn w:val="Normal"/>
    <w:link w:val="PeuCar"/>
    <w:uiPriority w:val="99"/>
    <w:unhideWhenUsed/>
    <w:rsid w:val="00E618BF"/>
    <w:pPr>
      <w:tabs>
        <w:tab w:val="center" w:pos="4680"/>
        <w:tab w:val="right" w:pos="9360"/>
      </w:tabs>
      <w:spacing w:after="0" w:line="240" w:lineRule="auto"/>
    </w:pPr>
  </w:style>
  <w:style w:type="character" w:customStyle="1" w:styleId="PeuCar">
    <w:name w:val="Peu Car"/>
    <w:basedOn w:val="Lletraperdefectedelpargraf"/>
    <w:link w:val="Peu"/>
    <w:uiPriority w:val="99"/>
    <w:rsid w:val="00E618BF"/>
  </w:style>
  <w:style w:type="paragraph" w:styleId="Senseespaiat">
    <w:name w:val="No Spacing"/>
    <w:uiPriority w:val="1"/>
    <w:qFormat/>
    <w:rsid w:val="00FC693F"/>
    <w:pPr>
      <w:spacing w:after="0" w:line="240" w:lineRule="auto"/>
    </w:pPr>
  </w:style>
  <w:style w:type="character" w:customStyle="1" w:styleId="Ttol1Car">
    <w:name w:val="Títol 1 Car"/>
    <w:basedOn w:val="Lletraperdefectedelpargraf"/>
    <w:link w:val="Tto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ol2Car">
    <w:name w:val="Títol 2 Car"/>
    <w:basedOn w:val="Lletraperdefectedelpargraf"/>
    <w:link w:val="Ttol2"/>
    <w:uiPriority w:val="9"/>
    <w:rsid w:val="00FC693F"/>
    <w:rPr>
      <w:rFonts w:asciiTheme="majorHAnsi" w:eastAsiaTheme="majorEastAsia" w:hAnsiTheme="majorHAnsi" w:cstheme="majorBidi"/>
      <w:b/>
      <w:bCs/>
      <w:color w:val="4F81BD" w:themeColor="accent1"/>
      <w:sz w:val="26"/>
      <w:szCs w:val="26"/>
    </w:rPr>
  </w:style>
  <w:style w:type="character" w:customStyle="1" w:styleId="Ttol3Car">
    <w:name w:val="Títol 3 Car"/>
    <w:basedOn w:val="Lletraperdefectedelpargraf"/>
    <w:link w:val="Ttol3"/>
    <w:uiPriority w:val="9"/>
    <w:rsid w:val="00FC693F"/>
    <w:rPr>
      <w:rFonts w:asciiTheme="majorHAnsi" w:eastAsiaTheme="majorEastAsia" w:hAnsiTheme="majorHAnsi" w:cstheme="majorBidi"/>
      <w:b/>
      <w:bCs/>
      <w:color w:val="4F81BD" w:themeColor="accent1"/>
    </w:rPr>
  </w:style>
  <w:style w:type="paragraph" w:styleId="Ttol">
    <w:name w:val="Title"/>
    <w:basedOn w:val="Normal"/>
    <w:next w:val="Normal"/>
    <w:link w:val="Ttol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olCar">
    <w:name w:val="Títol Car"/>
    <w:basedOn w:val="Lletraperdefectedelpargraf"/>
    <w:link w:val="Tto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ol">
    <w:name w:val="Subtitle"/>
    <w:basedOn w:val="Normal"/>
    <w:next w:val="Normal"/>
    <w:link w:val="Subttol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olCar">
    <w:name w:val="Subtítol Car"/>
    <w:basedOn w:val="Lletraperdefectedelpargraf"/>
    <w:link w:val="Subttol"/>
    <w:uiPriority w:val="11"/>
    <w:rsid w:val="00FC693F"/>
    <w:rPr>
      <w:rFonts w:asciiTheme="majorHAnsi" w:eastAsiaTheme="majorEastAsia" w:hAnsiTheme="majorHAnsi" w:cstheme="majorBidi"/>
      <w:i/>
      <w:iCs/>
      <w:color w:val="4F81BD" w:themeColor="accent1"/>
      <w:spacing w:val="15"/>
      <w:sz w:val="24"/>
      <w:szCs w:val="24"/>
    </w:rPr>
  </w:style>
  <w:style w:type="paragraph" w:styleId="Pargrafdellista">
    <w:name w:val="List Paragraph"/>
    <w:basedOn w:val="Normal"/>
    <w:uiPriority w:val="34"/>
    <w:qFormat/>
    <w:rsid w:val="00FC693F"/>
    <w:pPr>
      <w:ind w:left="720"/>
      <w:contextualSpacing/>
    </w:pPr>
  </w:style>
  <w:style w:type="paragraph" w:styleId="Textindependent">
    <w:name w:val="Body Text"/>
    <w:basedOn w:val="Normal"/>
    <w:link w:val="TextindependentCar"/>
    <w:uiPriority w:val="99"/>
    <w:unhideWhenUsed/>
    <w:rsid w:val="00AA1D8D"/>
    <w:pPr>
      <w:spacing w:after="120"/>
    </w:pPr>
  </w:style>
  <w:style w:type="character" w:customStyle="1" w:styleId="TextindependentCar">
    <w:name w:val="Text independent Car"/>
    <w:basedOn w:val="Lletraperdefectedelpargraf"/>
    <w:link w:val="Textindependent"/>
    <w:uiPriority w:val="99"/>
    <w:rsid w:val="00AA1D8D"/>
  </w:style>
  <w:style w:type="paragraph" w:styleId="Textindependent2">
    <w:name w:val="Body Text 2"/>
    <w:basedOn w:val="Normal"/>
    <w:link w:val="Textindependent2Car"/>
    <w:uiPriority w:val="99"/>
    <w:unhideWhenUsed/>
    <w:rsid w:val="00AA1D8D"/>
    <w:pPr>
      <w:spacing w:after="120" w:line="480" w:lineRule="auto"/>
    </w:pPr>
  </w:style>
  <w:style w:type="character" w:customStyle="1" w:styleId="Textindependent2Car">
    <w:name w:val="Text independent 2 Car"/>
    <w:basedOn w:val="Lletraperdefectedelpargraf"/>
    <w:link w:val="Textindependent2"/>
    <w:uiPriority w:val="99"/>
    <w:rsid w:val="00AA1D8D"/>
  </w:style>
  <w:style w:type="paragraph" w:styleId="Textindependent3">
    <w:name w:val="Body Text 3"/>
    <w:basedOn w:val="Normal"/>
    <w:link w:val="Textindependent3Car"/>
    <w:uiPriority w:val="99"/>
    <w:unhideWhenUsed/>
    <w:rsid w:val="00AA1D8D"/>
    <w:pPr>
      <w:spacing w:after="120"/>
    </w:pPr>
    <w:rPr>
      <w:sz w:val="16"/>
      <w:szCs w:val="16"/>
    </w:rPr>
  </w:style>
  <w:style w:type="character" w:customStyle="1" w:styleId="Textindependent3Car">
    <w:name w:val="Text independent 3 Car"/>
    <w:basedOn w:val="Lletraperdefectedelpargraf"/>
    <w:link w:val="Textindependent3"/>
    <w:uiPriority w:val="99"/>
    <w:rsid w:val="00AA1D8D"/>
    <w:rPr>
      <w:sz w:val="16"/>
      <w:szCs w:val="16"/>
    </w:rPr>
  </w:style>
  <w:style w:type="paragraph" w:styleId="Llista">
    <w:name w:val="List"/>
    <w:basedOn w:val="Normal"/>
    <w:uiPriority w:val="99"/>
    <w:unhideWhenUsed/>
    <w:rsid w:val="00AA1D8D"/>
    <w:pPr>
      <w:ind w:left="360" w:hanging="360"/>
      <w:contextualSpacing/>
    </w:pPr>
  </w:style>
  <w:style w:type="paragraph" w:styleId="Llista2">
    <w:name w:val="List 2"/>
    <w:basedOn w:val="Normal"/>
    <w:uiPriority w:val="99"/>
    <w:unhideWhenUsed/>
    <w:rsid w:val="00326F90"/>
    <w:pPr>
      <w:ind w:left="720" w:hanging="360"/>
      <w:contextualSpacing/>
    </w:pPr>
  </w:style>
  <w:style w:type="paragraph" w:styleId="Llista3">
    <w:name w:val="List 3"/>
    <w:basedOn w:val="Normal"/>
    <w:uiPriority w:val="99"/>
    <w:unhideWhenUsed/>
    <w:rsid w:val="00326F90"/>
    <w:pPr>
      <w:ind w:left="1080" w:hanging="360"/>
      <w:contextualSpacing/>
    </w:pPr>
  </w:style>
  <w:style w:type="paragraph" w:styleId="Llistaambpics">
    <w:name w:val="List Bullet"/>
    <w:basedOn w:val="Normal"/>
    <w:uiPriority w:val="99"/>
    <w:unhideWhenUsed/>
    <w:rsid w:val="00326F90"/>
    <w:pPr>
      <w:numPr>
        <w:numId w:val="1"/>
      </w:numPr>
      <w:contextualSpacing/>
    </w:pPr>
  </w:style>
  <w:style w:type="paragraph" w:styleId="Llistaambpics2">
    <w:name w:val="List Bullet 2"/>
    <w:basedOn w:val="Normal"/>
    <w:uiPriority w:val="99"/>
    <w:unhideWhenUsed/>
    <w:rsid w:val="00326F90"/>
    <w:pPr>
      <w:numPr>
        <w:numId w:val="2"/>
      </w:numPr>
      <w:contextualSpacing/>
    </w:pPr>
  </w:style>
  <w:style w:type="paragraph" w:styleId="Llistaambpics3">
    <w:name w:val="List Bullet 3"/>
    <w:basedOn w:val="Normal"/>
    <w:uiPriority w:val="99"/>
    <w:unhideWhenUsed/>
    <w:rsid w:val="00326F90"/>
    <w:pPr>
      <w:numPr>
        <w:numId w:val="3"/>
      </w:numPr>
      <w:contextualSpacing/>
    </w:pPr>
  </w:style>
  <w:style w:type="paragraph" w:styleId="Llistanumerada">
    <w:name w:val="List Number"/>
    <w:basedOn w:val="Normal"/>
    <w:uiPriority w:val="99"/>
    <w:unhideWhenUsed/>
    <w:rsid w:val="00326F90"/>
    <w:pPr>
      <w:numPr>
        <w:numId w:val="5"/>
      </w:numPr>
      <w:contextualSpacing/>
    </w:pPr>
  </w:style>
  <w:style w:type="paragraph" w:styleId="Llistanumerada2">
    <w:name w:val="List Number 2"/>
    <w:basedOn w:val="Normal"/>
    <w:uiPriority w:val="99"/>
    <w:unhideWhenUsed/>
    <w:rsid w:val="0029639D"/>
    <w:pPr>
      <w:numPr>
        <w:numId w:val="6"/>
      </w:numPr>
      <w:contextualSpacing/>
    </w:pPr>
  </w:style>
  <w:style w:type="paragraph" w:styleId="Llistanumerada3">
    <w:name w:val="List Number 3"/>
    <w:basedOn w:val="Normal"/>
    <w:uiPriority w:val="99"/>
    <w:unhideWhenUsed/>
    <w:rsid w:val="0029639D"/>
    <w:pPr>
      <w:numPr>
        <w:numId w:val="7"/>
      </w:numPr>
      <w:contextualSpacing/>
    </w:pPr>
  </w:style>
  <w:style w:type="paragraph" w:styleId="Continuacidellista">
    <w:name w:val="List Continue"/>
    <w:basedOn w:val="Normal"/>
    <w:uiPriority w:val="99"/>
    <w:unhideWhenUsed/>
    <w:rsid w:val="0029639D"/>
    <w:pPr>
      <w:spacing w:after="120"/>
      <w:ind w:left="360"/>
      <w:contextualSpacing/>
    </w:pPr>
  </w:style>
  <w:style w:type="paragraph" w:styleId="Continuacidellista2">
    <w:name w:val="List Continue 2"/>
    <w:basedOn w:val="Normal"/>
    <w:uiPriority w:val="99"/>
    <w:unhideWhenUsed/>
    <w:rsid w:val="0029639D"/>
    <w:pPr>
      <w:spacing w:after="120"/>
      <w:ind w:left="720"/>
      <w:contextualSpacing/>
    </w:pPr>
  </w:style>
  <w:style w:type="paragraph" w:styleId="Continuacidellista3">
    <w:name w:val="List Continue 3"/>
    <w:basedOn w:val="Normal"/>
    <w:uiPriority w:val="99"/>
    <w:unhideWhenUsed/>
    <w:rsid w:val="0029639D"/>
    <w:pPr>
      <w:spacing w:after="120"/>
      <w:ind w:left="1080"/>
      <w:contextualSpacing/>
    </w:pPr>
  </w:style>
  <w:style w:type="paragraph" w:styleId="Textdemacro">
    <w:name w:val="macro"/>
    <w:link w:val="Text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demacroCar">
    <w:name w:val="Text de macro Car"/>
    <w:basedOn w:val="Lletraperdefectedelpargraf"/>
    <w:link w:val="Textde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Lletraperdefectedelpargraf"/>
    <w:link w:val="Cita"/>
    <w:uiPriority w:val="29"/>
    <w:rsid w:val="00FC693F"/>
    <w:rPr>
      <w:i/>
      <w:iCs/>
      <w:color w:val="000000" w:themeColor="text1"/>
    </w:rPr>
  </w:style>
  <w:style w:type="character" w:customStyle="1" w:styleId="Ttol4Car">
    <w:name w:val="Títol 4 Car"/>
    <w:basedOn w:val="Lletraperdefectedelpargraf"/>
    <w:link w:val="Ttol4"/>
    <w:uiPriority w:val="9"/>
    <w:semiHidden/>
    <w:rsid w:val="00FC693F"/>
    <w:rPr>
      <w:rFonts w:asciiTheme="majorHAnsi" w:eastAsiaTheme="majorEastAsia" w:hAnsiTheme="majorHAnsi" w:cstheme="majorBidi"/>
      <w:b/>
      <w:bCs/>
      <w:i/>
      <w:iCs/>
      <w:color w:val="4F81BD" w:themeColor="accent1"/>
    </w:rPr>
  </w:style>
  <w:style w:type="character" w:customStyle="1" w:styleId="Ttol5Car">
    <w:name w:val="Títol 5 Car"/>
    <w:basedOn w:val="Lletraperdefectedelpargraf"/>
    <w:link w:val="Ttol5"/>
    <w:uiPriority w:val="9"/>
    <w:semiHidden/>
    <w:rsid w:val="00FC693F"/>
    <w:rPr>
      <w:rFonts w:asciiTheme="majorHAnsi" w:eastAsiaTheme="majorEastAsia" w:hAnsiTheme="majorHAnsi" w:cstheme="majorBidi"/>
      <w:color w:val="243F60" w:themeColor="accent1" w:themeShade="7F"/>
    </w:rPr>
  </w:style>
  <w:style w:type="character" w:customStyle="1" w:styleId="Ttol6Car">
    <w:name w:val="Títol 6 Car"/>
    <w:basedOn w:val="Lletraperdefectedelpargraf"/>
    <w:link w:val="Ttol6"/>
    <w:uiPriority w:val="9"/>
    <w:semiHidden/>
    <w:rsid w:val="00FC693F"/>
    <w:rPr>
      <w:rFonts w:asciiTheme="majorHAnsi" w:eastAsiaTheme="majorEastAsia" w:hAnsiTheme="majorHAnsi" w:cstheme="majorBidi"/>
      <w:i/>
      <w:iCs/>
      <w:color w:val="243F60" w:themeColor="accent1" w:themeShade="7F"/>
    </w:rPr>
  </w:style>
  <w:style w:type="character" w:customStyle="1" w:styleId="Ttol7Car">
    <w:name w:val="Títol 7 Car"/>
    <w:basedOn w:val="Lletraperdefectedelpargraf"/>
    <w:link w:val="Ttol7"/>
    <w:uiPriority w:val="9"/>
    <w:semiHidden/>
    <w:rsid w:val="00FC693F"/>
    <w:rPr>
      <w:rFonts w:asciiTheme="majorHAnsi" w:eastAsiaTheme="majorEastAsia" w:hAnsiTheme="majorHAnsi" w:cstheme="majorBidi"/>
      <w:i/>
      <w:iCs/>
      <w:color w:val="404040" w:themeColor="text1" w:themeTint="BF"/>
    </w:rPr>
  </w:style>
  <w:style w:type="character" w:customStyle="1" w:styleId="Ttol8Car">
    <w:name w:val="Títol 8 Car"/>
    <w:basedOn w:val="Lletraperdefectedelpargraf"/>
    <w:link w:val="Ttol8"/>
    <w:uiPriority w:val="9"/>
    <w:semiHidden/>
    <w:rsid w:val="00FC693F"/>
    <w:rPr>
      <w:rFonts w:asciiTheme="majorHAnsi" w:eastAsiaTheme="majorEastAsia" w:hAnsiTheme="majorHAnsi" w:cstheme="majorBidi"/>
      <w:color w:val="4F81BD" w:themeColor="accent1"/>
      <w:sz w:val="20"/>
      <w:szCs w:val="20"/>
    </w:rPr>
  </w:style>
  <w:style w:type="character" w:customStyle="1" w:styleId="Ttol9Car">
    <w:name w:val="Títol 9 Car"/>
    <w:basedOn w:val="Lletraperdefectedelpargraf"/>
    <w:link w:val="Ttol9"/>
    <w:uiPriority w:val="9"/>
    <w:semiHidden/>
    <w:rsid w:val="00FC693F"/>
    <w:rPr>
      <w:rFonts w:asciiTheme="majorHAnsi" w:eastAsiaTheme="majorEastAsia" w:hAnsiTheme="majorHAnsi" w:cstheme="majorBidi"/>
      <w:i/>
      <w:iCs/>
      <w:color w:val="404040" w:themeColor="text1" w:themeTint="BF"/>
      <w:sz w:val="20"/>
      <w:szCs w:val="20"/>
    </w:rPr>
  </w:style>
  <w:style w:type="paragraph" w:styleId="L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ennegreta">
    <w:name w:val="Strong"/>
    <w:basedOn w:val="Lletraperdefectedelpargraf"/>
    <w:uiPriority w:val="22"/>
    <w:qFormat/>
    <w:rsid w:val="00FC693F"/>
    <w:rPr>
      <w:b/>
      <w:bCs/>
    </w:rPr>
  </w:style>
  <w:style w:type="character" w:styleId="mfasi">
    <w:name w:val="Emphasis"/>
    <w:basedOn w:val="Lletraperdefectedelpargraf"/>
    <w:uiPriority w:val="20"/>
    <w:qFormat/>
    <w:rsid w:val="00FC693F"/>
    <w:rPr>
      <w:i/>
      <w:iCs/>
    </w:rPr>
  </w:style>
  <w:style w:type="paragraph" w:styleId="Citaintensa">
    <w:name w:val="Intense Quote"/>
    <w:basedOn w:val="Normal"/>
    <w:next w:val="Normal"/>
    <w:link w:val="Citaintens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intensaCar">
    <w:name w:val="Cita intensa Car"/>
    <w:basedOn w:val="Lletraperdefectedelpargraf"/>
    <w:link w:val="Citaintensa"/>
    <w:uiPriority w:val="30"/>
    <w:rsid w:val="00FC693F"/>
    <w:rPr>
      <w:b/>
      <w:bCs/>
      <w:i/>
      <w:iCs/>
      <w:color w:val="4F81BD" w:themeColor="accent1"/>
    </w:rPr>
  </w:style>
  <w:style w:type="character" w:styleId="mfasisubtil">
    <w:name w:val="Subtle Emphasis"/>
    <w:basedOn w:val="Lletraperdefectedelpargraf"/>
    <w:uiPriority w:val="19"/>
    <w:qFormat/>
    <w:rsid w:val="00FC693F"/>
    <w:rPr>
      <w:i/>
      <w:iCs/>
      <w:color w:val="808080" w:themeColor="text1" w:themeTint="7F"/>
    </w:rPr>
  </w:style>
  <w:style w:type="character" w:styleId="mfasiintens">
    <w:name w:val="Intense Emphasis"/>
    <w:basedOn w:val="Lletraperdefectedelpargraf"/>
    <w:uiPriority w:val="21"/>
    <w:qFormat/>
    <w:rsid w:val="00FC693F"/>
    <w:rPr>
      <w:b/>
      <w:bCs/>
      <w:i/>
      <w:iCs/>
      <w:color w:val="4F81BD" w:themeColor="accent1"/>
    </w:rPr>
  </w:style>
  <w:style w:type="character" w:styleId="Refernciasubtil">
    <w:name w:val="Subtle Reference"/>
    <w:basedOn w:val="Lletraperdefectedelpargraf"/>
    <w:uiPriority w:val="31"/>
    <w:qFormat/>
    <w:rsid w:val="00FC693F"/>
    <w:rPr>
      <w:smallCaps/>
      <w:color w:val="C0504D" w:themeColor="accent2"/>
      <w:u w:val="single"/>
    </w:rPr>
  </w:style>
  <w:style w:type="character" w:styleId="Refernciaintensa">
    <w:name w:val="Intense Reference"/>
    <w:basedOn w:val="Lletraperdefectedelpargraf"/>
    <w:uiPriority w:val="32"/>
    <w:qFormat/>
    <w:rsid w:val="00FC693F"/>
    <w:rPr>
      <w:b/>
      <w:bCs/>
      <w:smallCaps/>
      <w:color w:val="C0504D" w:themeColor="accent2"/>
      <w:spacing w:val="5"/>
      <w:u w:val="single"/>
    </w:rPr>
  </w:style>
  <w:style w:type="character" w:styleId="Ttoldelllibre">
    <w:name w:val="Book Title"/>
    <w:basedOn w:val="Lletraperdefectedelpargraf"/>
    <w:uiPriority w:val="33"/>
    <w:qFormat/>
    <w:rsid w:val="00FC693F"/>
    <w:rPr>
      <w:b/>
      <w:bCs/>
      <w:smallCaps/>
      <w:spacing w:val="5"/>
    </w:rPr>
  </w:style>
  <w:style w:type="paragraph" w:styleId="TtoldelIDC">
    <w:name w:val="TOC Heading"/>
    <w:basedOn w:val="Ttol1"/>
    <w:next w:val="Normal"/>
    <w:uiPriority w:val="39"/>
    <w:semiHidden/>
    <w:unhideWhenUsed/>
    <w:qFormat/>
    <w:rsid w:val="00FC693F"/>
    <w:pPr>
      <w:outlineLvl w:val="9"/>
    </w:pPr>
  </w:style>
  <w:style w:type="table" w:styleId="Taulaambquadrcula">
    <w:name w:val="Table Grid"/>
    <w:basedOn w:val="Tau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ejatsuau">
    <w:name w:val="Light Shading"/>
    <w:basedOn w:val="Tau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Ombrejatsuaumfasi1">
    <w:name w:val="Light Shading Accent 1"/>
    <w:basedOn w:val="Tau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Ombrejatsuaumfasi2">
    <w:name w:val="Light Shading Accent 2"/>
    <w:basedOn w:val="Tau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Ombrejatsuaumfasi3">
    <w:name w:val="Light Shading Accent 3"/>
    <w:basedOn w:val="Tau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Ombrejatsuaumfasi4">
    <w:name w:val="Light Shading Accent 4"/>
    <w:basedOn w:val="Tau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Ombrejatsuaumfasi5">
    <w:name w:val="Light Shading Accent 5"/>
    <w:basedOn w:val="Tau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Ombrejatsuaumfasi6">
    <w:name w:val="Light Shading Accent 6"/>
    <w:basedOn w:val="Tau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listaclara">
    <w:name w:val="Light List"/>
    <w:basedOn w:val="Tau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listaclaramfasi1">
    <w:name w:val="Light List Accent 1"/>
    <w:basedOn w:val="Tau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listaclaramfasi2">
    <w:name w:val="Light List Accent 2"/>
    <w:basedOn w:val="Tau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listaclaramfasi3">
    <w:name w:val="Light List Accent 3"/>
    <w:basedOn w:val="Tau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listaclaramfasi4">
    <w:name w:val="Light List Accent 4"/>
    <w:basedOn w:val="Tau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listaclaramfasi5">
    <w:name w:val="Light List Accent 5"/>
    <w:basedOn w:val="Tau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listaclaramfasi6">
    <w:name w:val="Light List Accent 6"/>
    <w:basedOn w:val="Tau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Quadrculaclara">
    <w:name w:val="Light Grid"/>
    <w:basedOn w:val="Tau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Quadrculaclaramfasi1">
    <w:name w:val="Light Grid Accent 1"/>
    <w:basedOn w:val="Tau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Quadrculaclaramfasi2">
    <w:name w:val="Light Grid Accent 2"/>
    <w:basedOn w:val="Tau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Quadrculaclaramfasi3">
    <w:name w:val="Light Grid Accent 3"/>
    <w:basedOn w:val="Tau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Quadrculaclaramfasi4">
    <w:name w:val="Light Grid Accent 4"/>
    <w:basedOn w:val="Tau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Quadrculaclaramfasi5">
    <w:name w:val="Light Grid Accent 5"/>
    <w:basedOn w:val="Tau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Quadrculaclaramfasi6">
    <w:name w:val="Light Grid Accent 6"/>
    <w:basedOn w:val="Tau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mbrejatmitj1">
    <w:name w:val="Medium Shading 1"/>
    <w:basedOn w:val="Tau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mbrejatmitj1mfasi1">
    <w:name w:val="Medium Shading 1 Accent 1"/>
    <w:basedOn w:val="Tau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mbrejatmitj1mfasi2">
    <w:name w:val="Medium Shading 1 Accent 2"/>
    <w:basedOn w:val="Tau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mbrejatmitj1mfasi3">
    <w:name w:val="Medium Shading 1 Accent 3"/>
    <w:basedOn w:val="Tau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mbrejatmitj1mfasi4">
    <w:name w:val="Medium Shading 1 Accent 4"/>
    <w:basedOn w:val="Tau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mbrejatmitj1mfasi5">
    <w:name w:val="Medium Shading 1 Accent 5"/>
    <w:basedOn w:val="Tau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mbrejatmitj1mfasi6">
    <w:name w:val="Medium Shading 1 Accent 6"/>
    <w:basedOn w:val="Tau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mbrejatmitj2">
    <w:name w:val="Medium Shading 2"/>
    <w:basedOn w:val="Tau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mbrejatmitj2mfasi1">
    <w:name w:val="Medium Shading 2 Accent 1"/>
    <w:basedOn w:val="Tau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mbrejatmitj2mfasi2">
    <w:name w:val="Medium Shading 2 Accent 2"/>
    <w:basedOn w:val="Tau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mbrejatmitj2mfasi3">
    <w:name w:val="Medium Shading 2 Accent 3"/>
    <w:basedOn w:val="Tau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mbrejatmitj2mfasi4">
    <w:name w:val="Medium Shading 2 Accent 4"/>
    <w:basedOn w:val="Tau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mbrejatmitj2mfasi5">
    <w:name w:val="Medium Shading 2 Accent 5"/>
    <w:basedOn w:val="Tau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mbrejatmitj2mfasi6">
    <w:name w:val="Medium Shading 2 Accent 6"/>
    <w:basedOn w:val="Tau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listamitjana1">
    <w:name w:val="Medium List 1"/>
    <w:basedOn w:val="Tau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listamitjana1mfasi1">
    <w:name w:val="Medium List 1 Accent 1"/>
    <w:basedOn w:val="Tau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listamitjana1mfasi2">
    <w:name w:val="Medium List 1 Accent 2"/>
    <w:basedOn w:val="Tau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listamitjana1mfasi3">
    <w:name w:val="Medium List 1 Accent 3"/>
    <w:basedOn w:val="Tau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listamitjana1mfasi4">
    <w:name w:val="Medium List 1 Accent 4"/>
    <w:basedOn w:val="Tau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listamitjana1mfasi5">
    <w:name w:val="Medium List 1 Accent 5"/>
    <w:basedOn w:val="Tau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listamitjana1mfasi6">
    <w:name w:val="Medium List 1 Accent 6"/>
    <w:basedOn w:val="Tau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listamitjana2">
    <w:name w:val="Medium List 2"/>
    <w:basedOn w:val="Tau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listamitjana2mfasi1">
    <w:name w:val="Medium List 2 Accent 1"/>
    <w:basedOn w:val="Tau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listamitjana2mfasi2">
    <w:name w:val="Medium List 2 Accent 2"/>
    <w:basedOn w:val="Tau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listamitjana2mfasi3">
    <w:name w:val="Medium List 2 Accent 3"/>
    <w:basedOn w:val="Tau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listamitjana2mfasi4">
    <w:name w:val="Medium List 2 Accent 4"/>
    <w:basedOn w:val="Tau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listamitjana2mfasi5">
    <w:name w:val="Medium List 2 Accent 5"/>
    <w:basedOn w:val="Tau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listamitjana2mfasi6">
    <w:name w:val="Medium List 2 Accent 6"/>
    <w:basedOn w:val="Tau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Quadrculamitjana1">
    <w:name w:val="Medium Grid 1"/>
    <w:basedOn w:val="Tau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Quadrculamitjana1mfasi1">
    <w:name w:val="Medium Grid 1 Accent 1"/>
    <w:basedOn w:val="Tau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Quadrculamitjana1mfasi2">
    <w:name w:val="Medium Grid 1 Accent 2"/>
    <w:basedOn w:val="Tau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Quadrculamitjana1mfasi3">
    <w:name w:val="Medium Grid 1 Accent 3"/>
    <w:basedOn w:val="Tau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Quadrculamitjana1mfasi4">
    <w:name w:val="Medium Grid 1 Accent 4"/>
    <w:basedOn w:val="Tau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Quadrculamitjana1mfasi5">
    <w:name w:val="Medium Grid 1 Accent 5"/>
    <w:basedOn w:val="Tau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Quadrculamitjana1mfasi6">
    <w:name w:val="Medium Grid 1 Accent 6"/>
    <w:basedOn w:val="Tau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Quadrculamitjana2">
    <w:name w:val="Medium Grid 2"/>
    <w:basedOn w:val="Tau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Quadrculamitjana2mfasi1">
    <w:name w:val="Medium Grid 2 Accent 1"/>
    <w:basedOn w:val="Tau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Quadrculamitjana2mfasi2">
    <w:name w:val="Medium Grid 2 Accent 2"/>
    <w:basedOn w:val="Tau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Quadrculamitjana2mfasi3">
    <w:name w:val="Medium Grid 2 Accent 3"/>
    <w:basedOn w:val="Tau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Quadrculamitjana2mfasi4">
    <w:name w:val="Medium Grid 2 Accent 4"/>
    <w:basedOn w:val="Tau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Quadrculamitjana2mfasi5">
    <w:name w:val="Medium Grid 2 Accent 5"/>
    <w:basedOn w:val="Tau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Quadrculamitjana2mfasi6">
    <w:name w:val="Medium Grid 2 Accent 6"/>
    <w:basedOn w:val="Tau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Quadrculamitjana3">
    <w:name w:val="Medium Grid 3"/>
    <w:basedOn w:val="Tau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Quadrculamitjana3mfasi1">
    <w:name w:val="Medium Grid 3 Accent 1"/>
    <w:basedOn w:val="Tau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Quadrculamitjana3mfasi2">
    <w:name w:val="Medium Grid 3 Accent 2"/>
    <w:basedOn w:val="Tau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Quadrculamitjana3mfasi3">
    <w:name w:val="Medium Grid 3 Accent 3"/>
    <w:basedOn w:val="Tau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Quadrculamitjana3mfasi4">
    <w:name w:val="Medium Grid 3 Accent 4"/>
    <w:basedOn w:val="Tau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Quadrculamitjana3mfasi5">
    <w:name w:val="Medium Grid 3 Accent 5"/>
    <w:basedOn w:val="Tau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Quadrculamitjana3mfasi6">
    <w:name w:val="Medium Grid 3 Accent 6"/>
    <w:basedOn w:val="Tau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listafosca">
    <w:name w:val="Dark List"/>
    <w:basedOn w:val="Tau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listafoscamfasi1">
    <w:name w:val="Dark List Accent 1"/>
    <w:basedOn w:val="Tau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listafoscamfasi2">
    <w:name w:val="Dark List Accent 2"/>
    <w:basedOn w:val="Tau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listafoscamfasi3">
    <w:name w:val="Dark List Accent 3"/>
    <w:basedOn w:val="Tau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listafoscamfasi4">
    <w:name w:val="Dark List Accent 4"/>
    <w:basedOn w:val="Tau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listafoscamfasi5">
    <w:name w:val="Dark List Accent 5"/>
    <w:basedOn w:val="Tau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listafoscamfasi6">
    <w:name w:val="Dark List Accent 6"/>
    <w:basedOn w:val="Tau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Ombrejatmulticolor">
    <w:name w:val="Colorful Shading"/>
    <w:basedOn w:val="Tau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Ombrejatmulticolormfasi1">
    <w:name w:val="Colorful Shading Accent 1"/>
    <w:basedOn w:val="Tau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Ombrejatmulticolormfasi2">
    <w:name w:val="Colorful Shading Accent 2"/>
    <w:basedOn w:val="Tau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Ombrejatmulticolormfasi3">
    <w:name w:val="Colorful Shading Accent 3"/>
    <w:basedOn w:val="Tau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Ombrejatmulticolormfasi4">
    <w:name w:val="Colorful Shading Accent 4"/>
    <w:basedOn w:val="Tau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Ombrejatmulticolormfasi5">
    <w:name w:val="Colorful Shading Accent 5"/>
    <w:basedOn w:val="Tau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Ombrejatmulticolormfasi6">
    <w:name w:val="Colorful Shading Accent 6"/>
    <w:basedOn w:val="Tau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listamulticolor">
    <w:name w:val="Colorful List"/>
    <w:basedOn w:val="Tau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listamulticolormfasi1">
    <w:name w:val="Colorful List Accent 1"/>
    <w:basedOn w:val="Tau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listamulticolormfasi2">
    <w:name w:val="Colorful List Accent 2"/>
    <w:basedOn w:val="Tau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listamulticolormfasi3">
    <w:name w:val="Colorful List Accent 3"/>
    <w:basedOn w:val="Tau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listamulticolormfasi4">
    <w:name w:val="Colorful List Accent 4"/>
    <w:basedOn w:val="Tau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listamulticolormfasi5">
    <w:name w:val="Colorful List Accent 5"/>
    <w:basedOn w:val="Tau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listamulticolormfasi6">
    <w:name w:val="Colorful List Accent 6"/>
    <w:basedOn w:val="Tau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Quadrculamulticolor">
    <w:name w:val="Colorful Grid"/>
    <w:basedOn w:val="Tau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Quadrculamulticolormfasi1">
    <w:name w:val="Colorful Grid Accent 1"/>
    <w:basedOn w:val="Tau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Quadrculamulticolormfasi2">
    <w:name w:val="Colorful Grid Accent 2"/>
    <w:basedOn w:val="Tau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Quadrculamulticolormfasi3">
    <w:name w:val="Colorful Grid Accent 3"/>
    <w:basedOn w:val="Tau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Quadrculamulticolormfasi4">
    <w:name w:val="Colorful Grid Accent 4"/>
    <w:basedOn w:val="Tau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Quadrculamulticolormfasi5">
    <w:name w:val="Colorful Grid Accent 5"/>
    <w:basedOn w:val="Tau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Quadrculamulticolormfasi6">
    <w:name w:val="Colorful Grid Accent 6"/>
    <w:basedOn w:val="Tau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7</Pages>
  <Words>1583</Words>
  <Characters>9026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 Dominguez</cp:lastModifiedBy>
  <cp:revision>54</cp:revision>
  <dcterms:created xsi:type="dcterms:W3CDTF">2013-12-23T23:15:00Z</dcterms:created>
  <dcterms:modified xsi:type="dcterms:W3CDTF">2026-05-03T14:09:00Z</dcterms:modified>
  <cp:category/>
</cp:coreProperties>
</file>